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84"/>
        </w:rPr>
        <w:t>LEGO INVENTÁRIO</w:t>
        <w:br/>
        <w:br/>
      </w:r>
    </w:p>
    <w:p>
      <w:pPr>
        <w:jc w:val="center"/>
      </w:pPr>
      <w:r>
        <w:rPr>
          <w:color w:val="2E75B5"/>
          <w:sz w:val="52"/>
        </w:rPr>
        <w:t>DOCUMENTAÇÃO TÉCNICA COMPLETA</w:t>
      </w:r>
    </w:p>
    <w:p>
      <w:pPr>
        <w:jc w:val="center"/>
      </w:pPr>
      <w:r>
        <w:rPr>
          <w:i/>
          <w:sz w:val="32"/>
        </w:rPr>
        <w:br/>
        <w:br/>
        <w:t>Sistema de Gestão de Inventário</w:t>
        <w:br/>
        <w:t>com Suporte Offline-First</w:t>
      </w:r>
    </w:p>
    <w:p>
      <w:pPr>
        <w:jc w:val="center"/>
      </w:pPr>
      <w:r>
        <w:rPr>
          <w:color w:val="5B9BD5"/>
          <w:sz w:val="26"/>
        </w:rPr>
        <w:br/>
        <w:br/>
        <w:t>Flutter • Firebase • Hive • Multiplataforma</w:t>
      </w:r>
    </w:p>
    <w:p>
      <w:pPr>
        <w:jc w:val="center"/>
      </w:pPr>
      <w:r>
        <w:rPr>
          <w:sz w:val="24"/>
        </w:rPr>
        <w:br/>
        <w:br/>
        <w:br/>
        <w:br/>
        <w:t>Data: 03/02/2026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O LEGO Inventário é um sistema de gestão de inventário multiplataforma (Mobile e Desktop) desenvolvido em Flutter, projetado para funcionar em modo offline-first com sincronização em nuvem via Firebase. O sistema permite realizar inventários físicos de forma eficiente, com suporte a múltiplas contagens, consolidação de dados e análise patrimonial em tempo real.</w:t>
      </w:r>
    </w:p>
    <w:p>
      <w:pPr>
        <w:pStyle w:val="Heading2"/>
      </w:pPr>
      <w:r>
        <w:t>Características Principais</w:t>
      </w:r>
    </w:p>
    <w:p>
      <w:pPr>
        <w:pStyle w:val="ListBullet"/>
      </w:pPr>
      <w:r>
        <w:t>Arquitetura Offline-First com banco de dados local Hive</w:t>
      </w:r>
    </w:p>
    <w:p>
      <w:pPr>
        <w:pStyle w:val="ListBullet"/>
      </w:pPr>
      <w:r>
        <w:t>Sincronização automática com Firebase (Firestore + Auth)</w:t>
      </w:r>
    </w:p>
    <w:p>
      <w:pPr>
        <w:pStyle w:val="ListBullet"/>
      </w:pPr>
      <w:r>
        <w:t>Aplicativo mobile para coleta de dados (tablets/smartphones)</w:t>
      </w:r>
    </w:p>
    <w:p>
      <w:pPr>
        <w:pStyle w:val="ListBullet"/>
      </w:pPr>
      <w:r>
        <w:t>Aplicativo desktop para análise e gestão centralizada</w:t>
      </w:r>
    </w:p>
    <w:p>
      <w:pPr>
        <w:pStyle w:val="ListBullet"/>
      </w:pPr>
      <w:r>
        <w:t>Sistema de contagens múltiplas (C1, C2, C3) com detecção automática de divergências</w:t>
      </w:r>
    </w:p>
    <w:p>
      <w:pPr>
        <w:pStyle w:val="ListBullet"/>
      </w:pPr>
      <w:r>
        <w:t>Cálculo automático de balanço patrimonial com impostos (21,95%)</w:t>
      </w:r>
    </w:p>
    <w:p>
      <w:pPr>
        <w:pStyle w:val="ListBullet"/>
      </w:pPr>
      <w:r>
        <w:t>Suporte a leitura de códigos de barras e QR codes</w:t>
      </w:r>
    </w:p>
    <w:p>
      <w:pPr>
        <w:pStyle w:val="ListBullet"/>
      </w:pPr>
      <w:r>
        <w:t>Modo controlado e autônomo para tablets</w:t>
      </w:r>
    </w:p>
    <w:p>
      <w:pPr>
        <w:pStyle w:val="ListBullet"/>
      </w:pPr>
      <w:r>
        <w:t>Importação de estoque via Excel</w:t>
      </w:r>
    </w:p>
    <w:p>
      <w:pPr>
        <w:pStyle w:val="ListBullet"/>
      </w:pPr>
      <w:r>
        <w:t>Análise comparativa entre inventários</w:t>
      </w:r>
    </w:p>
    <w:p>
      <w:pPr>
        <w:pStyle w:val="ListBullet"/>
      </w:pPr>
      <w:r>
        <w:t>Gestão de participantes com aprovação/rejeição</w:t>
      </w:r>
    </w:p>
    <w:p>
      <w:pPr>
        <w:pStyle w:val="ListBullet"/>
      </w:pPr>
      <w:r>
        <w:t>Diagnósticos integrados para troubleshooting</w:t>
      </w:r>
    </w:p>
    <w:p>
      <w:pPr>
        <w:pStyle w:val="Heading2"/>
      </w:pPr>
      <w:r>
        <w:t>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22"/>
              </w:rPr>
              <w:t>Tecnologia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22"/>
              </w:rPr>
              <w:t>Finalidade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Flutter</w:t>
            </w:r>
          </w:p>
        </w:tc>
        <w:tc>
          <w:tcPr>
            <w:tcW w:type="dxa" w:w="4320"/>
          </w:tcPr>
          <w:p>
            <w:r>
              <w:t>Framework multiplataforma (Mobile + Desktop)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Hive</w:t>
            </w:r>
          </w:p>
        </w:tc>
        <w:tc>
          <w:tcPr>
            <w:tcW w:type="dxa" w:w="4320"/>
          </w:tcPr>
          <w:p>
            <w:r>
              <w:t>Banco de dados local NoSQL para offline-first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Firebase Firestore</w:t>
            </w:r>
          </w:p>
        </w:tc>
        <w:tc>
          <w:tcPr>
            <w:tcW w:type="dxa" w:w="4320"/>
          </w:tcPr>
          <w:p>
            <w:r>
              <w:t>Banco de dados em nuvem com sincronização real-time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Firebase Auth</w:t>
            </w:r>
          </w:p>
        </w:tc>
        <w:tc>
          <w:tcPr>
            <w:tcW w:type="dxa" w:w="4320"/>
          </w:tcPr>
          <w:p>
            <w:r>
              <w:t>Autenticação de usuários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Excel Package</w:t>
            </w:r>
          </w:p>
        </w:tc>
        <w:tc>
          <w:tcPr>
            <w:tcW w:type="dxa" w:w="4320"/>
          </w:tcPr>
          <w:p>
            <w:r>
              <w:t>Importação e processamento de planilhas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Connectivity Plus</w:t>
            </w:r>
          </w:p>
        </w:tc>
        <w:tc>
          <w:tcPr>
            <w:tcW w:type="dxa" w:w="4320"/>
          </w:tcPr>
          <w:p>
            <w:r>
              <w:t>Monitoramento de conectividade de rede</w:t>
            </w:r>
          </w:p>
        </w:tc>
      </w:tr>
    </w:tbl>
    <w:p>
      <w:r>
        <w:br w:type="page"/>
      </w:r>
    </w:p>
    <w:p>
      <w:pPr>
        <w:pStyle w:val="Heading1"/>
      </w:pPr>
      <w:r>
        <w:t>1. ARQUITETURA GERAL DO SISTEMA</w:t>
      </w:r>
    </w:p>
    <w:p>
      <w:pPr>
        <w:pStyle w:val="Heading2"/>
      </w:pPr>
      <w:r>
        <w:t>1.1 Visão Geral</w:t>
      </w:r>
    </w:p>
    <w:p>
      <w:r>
        <w:t>O sistema LEGO Inventário é dividido em três camadas principais que trabalham de forma integrada:</w:t>
      </w:r>
    </w:p>
    <w:p>
      <w:pPr>
        <w:pStyle w:val="ListBullet"/>
      </w:pPr>
      <w:r>
        <w:rPr>
          <w:b/>
        </w:rPr>
        <w:t>Mobile (Tablets):</w:t>
      </w:r>
      <w:r>
        <w:t xml:space="preserve"> Aplicativo para coleta de dados de inventário em campo, operando primariamente offline</w:t>
      </w:r>
    </w:p>
    <w:p>
      <w:pPr>
        <w:pStyle w:val="ListBullet"/>
      </w:pPr>
      <w:r>
        <w:rPr>
          <w:b/>
        </w:rPr>
        <w:t>Desktop (Analista):</w:t>
      </w:r>
      <w:r>
        <w:t xml:space="preserve"> Interface de gestão, análise patrimonial e controle centralizado do inventário</w:t>
      </w:r>
    </w:p>
    <w:p>
      <w:pPr>
        <w:pStyle w:val="ListBullet"/>
      </w:pPr>
      <w:r>
        <w:rPr>
          <w:b/>
        </w:rPr>
        <w:t>Backend (Firebase):</w:t>
      </w:r>
      <w:r>
        <w:t xml:space="preserve"> Autenticação de usuários, armazenamento em nuvem e sincronização de dados</w:t>
      </w:r>
    </w:p>
    <w:p>
      <w:pPr>
        <w:pStyle w:val="Heading2"/>
      </w:pPr>
      <w:r>
        <w:t>1.2 Fluxo de Dados Principal</w:t>
      </w:r>
    </w:p>
    <w:p>
      <w:r>
        <w:t>O sistema segue rigorosamente o padrão offline-first:</w:t>
      </w:r>
    </w:p>
    <w:p>
      <w:pPr>
        <w:pStyle w:val="ListBullet"/>
      </w:pPr>
      <w:r>
        <w:t>Dados são SEMPRE armazenados localmente primeiro no Hive (banco NoSQL)</w:t>
      </w:r>
    </w:p>
    <w:p>
      <w:pPr>
        <w:pStyle w:val="ListBullet"/>
      </w:pPr>
      <w:r>
        <w:t>Sincronização com Firestore ocorre em background quando há conectividade</w:t>
      </w:r>
    </w:p>
    <w:p>
      <w:pPr>
        <w:pStyle w:val="ListBullet"/>
      </w:pPr>
      <w:r>
        <w:t>Conflitos são resolvidos usando "last-write-wins" (última escrita vence)</w:t>
      </w:r>
    </w:p>
    <w:p>
      <w:pPr>
        <w:pStyle w:val="ListBullet"/>
      </w:pPr>
      <w:r>
        <w:t>Desktop consome dados em tempo real via Firestore Streams</w:t>
      </w:r>
    </w:p>
    <w:p>
      <w:pPr>
        <w:pStyle w:val="ListBullet"/>
      </w:pPr>
      <w:r>
        <w:t>Mobile funciona 100% offline, sincronizando quando possível</w:t>
      </w:r>
    </w:p>
    <w:p>
      <w:pPr>
        <w:pStyle w:val="ListBullet"/>
      </w:pPr>
      <w:r>
        <w:t>Conectividade é monitorada continuamente pelo ConnectivityService</w:t>
      </w:r>
    </w:p>
    <w:p>
      <w:pPr>
        <w:pStyle w:val="Heading2"/>
      </w:pPr>
      <w:r>
        <w:t>1.3 Regra de Ouro - Contagens</w:t>
      </w:r>
    </w:p>
    <w:p>
      <w:r>
        <w:t>O sistema implementa a seguinte lógica para determinar a quantidade contada de um produto:</w:t>
      </w:r>
      <w:r>
        <w:rPr>
          <w:b w:val="0"/>
        </w:rPr>
        <w:br/>
        <w:br/>
        <w:t>• Se C1 = C2 → quantidade é CONFIRMADA (consenso entre contadores)</w:t>
      </w:r>
      <w:r>
        <w:rPr>
          <w:b w:val="0"/>
        </w:rPr>
        <w:br/>
        <w:t>• Se C1 ≠ C2 E existe C3 → C3 é DEFINITIVA (terceira contagem desempata)</w:t>
      </w:r>
      <w:r>
        <w:rPr>
          <w:b w:val="0"/>
        </w:rPr>
        <w:br/>
        <w:t>• Se C1 = 0 E C2 = 0 → produto NÃO ENCONTRADO (crítico)</w:t>
      </w:r>
      <w:r>
        <w:rPr>
          <w:b w:val="0"/>
        </w:rPr>
        <w:br/>
        <w:t>• Se C1 ≠ C2 E NÃO existe C3 → produto AGUARDANDO C3 (precisa recontagem)</w:t>
      </w:r>
    </w:p>
    <w:p>
      <w:pPr>
        <w:pStyle w:val="Heading2"/>
      </w:pPr>
      <w:r>
        <w:t>1.4 Cálculo Financeiro</w:t>
      </w:r>
    </w:p>
    <w:p>
      <w:r>
        <w:t>O sistema calcula automaticamente o impacto patrimonial:</w:t>
      </w:r>
    </w:p>
    <w:p>
      <w:pPr>
        <w:pStyle w:val="ListBullet"/>
      </w:pPr>
      <w:r>
        <w:t>SOBRAS (quantidade contada &gt; sistema): valor SEM imposto</w:t>
      </w:r>
    </w:p>
    <w:p>
      <w:pPr>
        <w:pStyle w:val="ListBullet"/>
      </w:pPr>
      <w:r>
        <w:t>FALTAS (quantidade contada &lt; sistema): valor COM imposto de 21,95%</w:t>
      </w:r>
    </w:p>
    <w:p>
      <w:pPr>
        <w:pStyle w:val="ListBullet"/>
      </w:pPr>
      <w:r>
        <w:t>Saldo Líquido = Sobras - Faltas (com imposto aplicado)</w:t>
      </w:r>
    </w:p>
    <w:p>
      <w:pPr>
        <w:pStyle w:val="ListBullet"/>
      </w:pPr>
      <w:r>
        <w:t>Cada produto tem impacto individual calculado e totalizado</w:t>
      </w:r>
    </w:p>
    <w:p>
      <w:r>
        <w:br w:type="page"/>
      </w:r>
    </w:p>
    <w:p>
      <w:pPr>
        <w:pStyle w:val="Heading1"/>
      </w:pPr>
      <w:r>
        <w:t>2. ESTRUTURA DE ARQUIVOS E ORGANIZAÇÃO</w:t>
      </w:r>
    </w:p>
    <w:p>
      <w:pPr>
        <w:pStyle w:val="Heading2"/>
      </w:pPr>
      <w:r>
        <w:t>2.1 Entry Points (Pontos de Entrada)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22"/>
              </w:rPr>
              <w:t>Arquivo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22"/>
              </w:rPr>
              <w:t>Descrição Detalhada e Razão de Existência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main.dart</w:t>
            </w:r>
          </w:p>
        </w:tc>
        <w:tc>
          <w:tcPr>
            <w:tcW w:type="dxa" w:w="4320"/>
          </w:tcPr>
          <w:p>
            <w:r>
              <w:t>Entry point MOBILE. Inicializa Firebase, Hive, registra todos os TypeAdapters Hive, configura rotas da aplicação, e decide navegação inicial (Login vs Home) baseado no estado de autenticação do Firebase Auth. Chama OfflineBootstrap após login para garantir dados locais.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main_desktop.dart</w:t>
            </w:r>
          </w:p>
        </w:tc>
        <w:tc>
          <w:tcPr>
            <w:tcW w:type="dxa" w:w="4320"/>
          </w:tcPr>
          <w:p>
            <w:r>
              <w:t>Entry point DESKTOP. Configurado especificamente para Windows/Linux/macOS. Inicializa Firebase com cache ilimitado (settings.persistenceEnabled = true, cacheSizeBytes = -1), define tema Material 3, e navega para LoginDesktopScreen ou DashboardScreen via AuthWrapper.</w:t>
            </w:r>
          </w:p>
        </w:tc>
      </w:tr>
    </w:tbl>
    <w:p/>
    <w:p>
      <w:pPr>
        <w:pStyle w:val="Heading2"/>
      </w:pPr>
      <w:r>
        <w:t>2.2 Configuração e Ferramentas de Teste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22"/>
              </w:rPr>
              <w:t>Arquivo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22"/>
              </w:rPr>
              <w:t>Descrição e Função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firebase_options.dart</w:t>
            </w:r>
          </w:p>
        </w:tc>
        <w:tc>
          <w:tcPr>
            <w:tcW w:type="dxa" w:w="4320"/>
          </w:tcPr>
          <w:p>
            <w:r>
              <w:t>Gerado automaticamente pelo FlutterFire CLI (flutterfire configure). Contém todas as chaves de API, Project IDs, App IDs e configurações específicas do Firebase para cada plataforma suportada (Android, iOS, Web, Windows, macOS). NOTA: Linux usa temporariamente config do Web. Este arquivo NUNCA deve ser editado manualmente.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pubspec.yaml</w:t>
            </w:r>
          </w:p>
        </w:tc>
        <w:tc>
          <w:tcPr>
            <w:tcW w:type="dxa" w:w="4320"/>
          </w:tcPr>
          <w:p>
            <w:r>
              <w:t>Manifesto do projeto Flutter. Define dependências (firebase_core, cloud_firestore, hive, connectivity_plus, excel, etc), versão do SDK Dart (&gt;=3.3.0 &lt;4.0.0), assets (firestore_dump.json), e configurações de build. Arquivo CRÍTICO para gerenciar pacotes e recursos.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test_hive.dart</w:t>
            </w:r>
          </w:p>
        </w:tc>
        <w:tc>
          <w:tcPr>
            <w:tcW w:type="dxa" w:w="4320"/>
          </w:tcPr>
          <w:p>
            <w:r>
              <w:t>Script de teste básico do Hive. Registra adapters, abre boxes, tenta importar seed de múltiplos caminhos (assets/, ../assets/, ../../assets/). Útil para verificar se Hive está funcionando em nova plataforma.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test_hive_seed.dart</w:t>
            </w:r>
          </w:p>
        </w:tc>
        <w:tc>
          <w:tcPr>
            <w:tcW w:type="dxa" w:w="4320"/>
          </w:tcPr>
          <w:p>
            <w:r>
              <w:t>Versão AVANÇADA do teste Hive com UI completa. Auto-descobre assets JSON, tem fallback para amostras locais, mostra snapshot visual com contagens. Ferramenta de diagnóstico visual durante desenvolvimento.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hive_probe_strict.dart</w:t>
            </w:r>
          </w:p>
        </w:tc>
        <w:tc>
          <w:tcPr>
            <w:tcW w:type="dxa" w:w="4320"/>
          </w:tcPr>
          <w:p>
            <w:r>
              <w:t>Teste RIGOROSO do Hive com tratamento extensivo de erros. Verifica sistematicamente cada etapa: registro de adapters → abertura de boxes → escrita de teste → leitura de teste. Reporta erros detalhados. Usado para diagnosticar problemas de compatibilidade específicos de plataforma (ex: problemas no Windows vs Linux).</w:t>
            </w:r>
          </w:p>
        </w:tc>
      </w:tr>
    </w:tbl>
    <w:p>
      <w:r>
        <w:br w:type="page"/>
      </w:r>
    </w:p>
    <w:p>
      <w:pPr>
        <w:pStyle w:val="Heading1"/>
      </w:pPr>
      <w:r>
        <w:t>3. CAMADA DE DADOS (DATA LAYER)</w:t>
      </w:r>
    </w:p>
    <w:p>
      <w:pPr>
        <w:pStyle w:val="Heading2"/>
      </w:pPr>
      <w:r>
        <w:t>3.1 Modelos Locais Hive (Persistência Offline)</w:t>
      </w:r>
    </w:p>
    <w:p>
      <w:r>
        <w:t>Os modelos locais são classes Dart anotadas com @HiveType que permitem persistência binária eficiente. Cada modelo tem um TypeId único e um arquivo .g.dart gerado automaticamente pelo hive_generator.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5"/>
          </w:tcPr>
          <w:p>
            <w:r>
              <w:rPr>
                <w:b/>
                <w:color w:val="FFFFFF"/>
                <w:sz w:val="20"/>
              </w:rPr>
              <w:t>Modelo Local</w:t>
            </w:r>
          </w:p>
        </w:tc>
        <w:tc>
          <w:tcPr>
            <w:tcW w:type="dxa" w:w="4320"/>
            <w:shd w:fill="2e75b5"/>
          </w:tcPr>
          <w:p>
            <w:r>
              <w:rPr>
                <w:b/>
                <w:color w:val="FFFFFF"/>
                <w:sz w:val="20"/>
              </w:rPr>
              <w:t>Estrutura, Relacionamentos e Uso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produto_local.dart</w:t>
              <w:br/>
              <w:t>(HiveType 31)</w:t>
            </w:r>
          </w:p>
        </w:tc>
        <w:tc>
          <w:tcPr>
            <w:tcW w:type="dxa" w:w="4320"/>
          </w:tcPr>
          <w:p>
            <w:r>
              <w:t>Representa produtos do catálogo. Campos: codigo (String, key), descricao, unidade (UN/KG/M3), origem (gases/materiais/manual), updatedAt. RELACIONAMENTOS: → barra_local.codigo (via código do produto), → lanc_local.codigo (produto sendo contado). USADO POR: produtos_repository para buscas com normalização de acentos (diacritic), autocomplete, e getByCodigoPreferGases() que prioriza gases sobre materiais.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barra_local.dart</w:t>
              <w:br/>
              <w:t>(HiveType 32)</w:t>
            </w:r>
          </w:p>
        </w:tc>
        <w:tc>
          <w:tcPr>
            <w:tcW w:type="dxa" w:w="4320"/>
          </w:tcPr>
          <w:p>
            <w:r>
              <w:t>Mapeia TAGs físicas → códigos de produtos. Campos: tag (String, key - código de barras/QR impresso), codigo (String - código do produto), lote, updatedAt. RELACIONAMENTOS: → produto_local.codigo (FK). USADO POR: barras_repository.getByTag() quando usuário escaneia etiqueta no mobile. Permite identificação rápida de produtos sem digitar código manualmente.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lanc_local.dart</w:t>
              <w:br/>
              <w:t>(HiveType 42)</w:t>
            </w:r>
          </w:p>
        </w:tc>
        <w:tc>
          <w:tcPr>
            <w:tcW w:type="dxa" w:w="4320"/>
          </w:tcPr>
          <w:p>
            <w:r>
              <w:t>Modelo PRINCIPAL do mobile. Cada instância = 1 item contado. Campos: id (UUID), codigo, descricao, quantidade, unidade, quantidadeCheio, quantidadeVazio, volumeTotal (calc), lote, tagLida, prateleira (localização), inventarioId, contagemId (C1/C2/C3), nickname, nomeCompleto, createdAtLocal, createdAtServer, status (LancStatus: pending/synced/error), tipoRegistro (TipoRegistro: automatico/manual). RELACIONAMENTOS: → Firestore /lancamentos (via sync_service), → produto_local.codigo. Extension toJson() para serialização Firestore. CRÍTICO para sincronização.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app_state.dart</w:t>
              <w:br/>
              <w:t>(HiveType 2)</w:t>
            </w:r>
          </w:p>
        </w:tc>
        <w:tc>
          <w:tcPr>
            <w:tcW w:type="dxa" w:w="4320"/>
          </w:tcPr>
          <w:p>
            <w:r>
              <w:t>Estado global singleton. Campos: lastMateriaisSync, lastBarrasSync, lastLancamentosSync (timestamps), seedVersion (ex: "v1"), cursores de paginação, handoverMode (bool), contagemAtual (int 1-5). Salvo sob key "state" no box appState. USADO POR: fixed_collections_sync (timestamps), seed_bootstrap (seedVersion), contagem_choice_page (contagemAtual).</w:t>
            </w:r>
          </w:p>
        </w:tc>
      </w:tr>
    </w:tbl>
    <w:p/>
    <w:p>
      <w:r>
        <w:rPr>
          <w:b/>
        </w:rPr>
        <w:t xml:space="preserve">IMPORTANTE: </w:t>
      </w:r>
      <w:r>
        <w:rPr>
          <w:i/>
        </w:rPr>
        <w:t xml:space="preserve">Os arquivos </w:t>
      </w:r>
      <w:r>
        <w:rPr>
          <w:i/>
        </w:rPr>
        <w:t>produto_local.g.dart, barra_local.g.dart, lanc_local.g.dart, app_state.g.dart</w:t>
      </w:r>
      <w:r>
        <w:rPr>
          <w:i/>
        </w:rPr>
        <w:t xml:space="preserve"> são gerados automaticamente por </w:t>
      </w:r>
      <w:r>
        <w:rPr>
          <w:rFonts w:ascii="Courier New" w:hAnsi="Courier New"/>
        </w:rPr>
        <w:t>flutter pub run build_runner build</w:t>
      </w:r>
      <w:r>
        <w:rPr>
          <w:i/>
        </w:rPr>
        <w:t xml:space="preserve">. Eles contêm os TypeAdapters que fazem serialização binária. </w:t>
      </w:r>
      <w:r>
        <w:rPr>
          <w:b/>
        </w:rPr>
        <w:t>NUNCA editar manualmente</w:t>
      </w:r>
      <w:r>
        <w:rPr>
          <w:i/>
        </w:rPr>
        <w:t xml:space="preserve"> - são regenerados quando modelos mudam.</w:t>
      </w:r>
    </w:p>
    <w:p>
      <w:r>
        <w:br w:type="page"/>
      </w:r>
    </w:p>
    <w:p>
      <w:pPr>
        <w:pStyle w:val="Heading2"/>
      </w:pPr>
      <w:r>
        <w:t>3.2 Modelos Firestore (Sincronização Cloud)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5"/>
          </w:tcPr>
          <w:p>
            <w:r>
              <w:rPr>
                <w:b/>
                <w:color w:val="FFFFFF"/>
                <w:sz w:val="20"/>
              </w:rPr>
              <w:t>Modelo Cloud</w:t>
            </w:r>
          </w:p>
        </w:tc>
        <w:tc>
          <w:tcPr>
            <w:tcW w:type="dxa" w:w="4320"/>
            <w:shd w:fill="2e75b5"/>
          </w:tcPr>
          <w:p>
            <w:r>
              <w:rPr>
                <w:b/>
                <w:color w:val="FFFFFF"/>
                <w:sz w:val="20"/>
              </w:rPr>
              <w:t>Estrutura Completa e Função no Sistema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inventario.dart</w:t>
            </w:r>
          </w:p>
        </w:tc>
        <w:tc>
          <w:tcPr>
            <w:tcW w:type="dxa" w:w="4320"/>
          </w:tcPr>
          <w:p>
            <w:r>
              <w:t>Modelo CENTRAL do desktop. Define inventário completo. Campos: id, codigo (INV-YYYYMMDD-SEQ), criadoEm, atualizadoEm, atualizadoPor, status (rascunho/aguardando/emAndamento/finalizado/cancelado), tipoContagem (simples/completa), contagemAtiva (c1/c2/c3), deposito, tipoMaterial, totalItensEstoque, valorTotalEstoque, dataImportacaoEstoque, contagens Map&lt;String,ContagemInfo&gt; (C1/C2/C3 com timestamps, usuarios, totais). COLEÇÃO: /inventarios. USADO EM: inventario_service (CRUD), dashboard_desktop (display), todas screens de análise. SUBCOLEÇÃO: /inventarios/{id}/estoque (itens do Excel), /inventarios/{id}/participantes (quem está contando).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participante.dart</w:t>
            </w:r>
          </w:p>
        </w:tc>
        <w:tc>
          <w:tcPr>
            <w:tcW w:type="dxa" w:w="4320"/>
          </w:tcPr>
          <w:p>
            <w:r>
              <w:t>Usuário mobile participando de inventário. Campos: nickname, email, nomeCompleto, deviceInfo, statusPorContagem (C1/C2/C3: nao_liberado/aguardando_aprovacao/aprovado/rejeitado/em_andamento/finalizado), liberadoParaC2/C3 (bool), timestampsSolicitacao/Aprovacao/Inicio/Fim por contagem, totalLancamentos por contagem. COLEÇÃO: /inventarios/{invId}/participantes/{nickname}. USADO EM: mobile_sync_service (modo controlado), participantes_screen (aprovação/rejeição). Equatable para comparações eficientes.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user_profile.dart</w:t>
            </w:r>
          </w:p>
        </w:tc>
        <w:tc>
          <w:tcPr>
            <w:tcW w:type="dxa" w:w="4320"/>
          </w:tcPr>
          <w:p>
            <w:r>
              <w:t>Perfil usuário completo. Campos: uid (chave), email, nickname (ÚNICO, lowercase/números/_), nome, sobrenome, nomeCompleto (computed), iniciais (computed), criadoEm. COLEÇÃO: /users/{uid}. GERENCIADO POR: user_service com cache triplo (memória + SharedPreferences + Firestore). Nickname permite identificação amigável vs UID opaco.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produto_consolidado.dart</w:t>
            </w:r>
          </w:p>
        </w:tc>
        <w:tc>
          <w:tcPr>
            <w:tcW w:type="dxa" w:w="4320"/>
          </w:tcPr>
          <w:p>
            <w:r>
              <w:t>Modelo MAIS IMPORTANTE do desktop. NÃO persiste no Firestore - é computado em tempo real. JOIN de: /materiais (cadastro) + /inventarios/{id}/estoque (sistema) + /lancamentos filtered (C1/C2/C3). Campos: codigo, descricao, unidade, quantidadeSistema, quantidadeContada (APLICANDO REGRA DE OURO), variacao (contado - sistema), valorUnitario, impactoFinanceiro (com/sem imposto 21.95%), status (ok/sobra/falta/naoEncontrado/aguardandoC3), contagem1/2/3PorLocal Map&lt;String,double&gt;, temDivergencia (bool), locaisDivergentes List&lt;String&gt;. GERADO POR: consolidation_service.streamProdutosConsolidados() que faz JOIN complexo e aplica todas regras de negócio.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divergencia.dart</w:t>
            </w:r>
          </w:p>
        </w:tc>
        <w:tc>
          <w:tcPr>
            <w:tcW w:type="dxa" w:w="4320"/>
          </w:tcPr>
          <w:p>
            <w:r>
              <w:t>Análise de divergências C1≠C2. Campos: codigo, descricao, unidade, totalContagem1, totalContagem2, diferencaTotal, percentualDivergencia, isSignificativa (&gt;10%), jaMarcadoParaC3, locaisDivergentes Map&lt;String,DivergenciaLocal&gt;. DivergenciaLocal: localizacao, quantidadeC1, quantidadeC2, diferenca, tipo (apenasC1/apenasC2/c1Maior/c2Maior). Builder: DivergenciaBuilder.fromProdutoConsolidado(). USADO EM: comparativo_contagens_screen para exibir itens que precisam recontagem pelo Grupo 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balanco_financeiro.dart</w:t>
            </w:r>
          </w:p>
        </w:tc>
        <w:tc>
          <w:tcPr>
            <w:tcW w:type="dxa" w:w="4320"/>
          </w:tcPr>
          <w:p>
            <w:r>
              <w:t>Resumo financeiro agregado. Campos: totalSobras (sem imposto), totalFaltas (COM imposto 21.95%), quantidadeSobras/Faltas, saldoLiquido (sobras - faltas), totalItens, itensOk, itensNaoEncontrados, itensAguardandoC3. Propriedades computed: isPrejuizo, isLucro, isEquilibrado, statusEmoji, statusDescricao. Builder: BalancoFinanceiroBuilder para construção incremental. Método: formatarValor() para exibição monetária. USADO EM: balanco_summary_widget como card principal da análise patrimonial.</w:t>
            </w:r>
          </w:p>
        </w:tc>
      </w:tr>
    </w:tbl>
    <w:p>
      <w:r>
        <w:br w:type="page"/>
      </w:r>
    </w:p>
    <w:p>
      <w:pPr>
        <w:pStyle w:val="Heading2"/>
      </w:pPr>
      <w:r>
        <w:t>3.3 Repositories (Camada de Acesso a Dados)</w:t>
      </w:r>
    </w:p>
    <w:p>
      <w:r>
        <w:t>Repositories encapsulam toda lógica de acesso ao Hive, fornecendo API tipo-safe. Seguem rigorosamente o padrão Repository para separar completamente lógica de negócio da persistência.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5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4320"/>
            <w:shd w:fill="2e75b5"/>
          </w:tcPr>
          <w:p>
            <w:r>
              <w:rPr>
                <w:b/>
                <w:color w:val="FFFFFF"/>
                <w:sz w:val="20"/>
              </w:rPr>
              <w:t>Métodos, Responsabilidades e Uso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produtos_repository.dart</w:t>
            </w:r>
          </w:p>
        </w:tc>
        <w:tc>
          <w:tcPr>
            <w:tcW w:type="dxa" w:w="4320"/>
          </w:tcPr>
          <w:p>
            <w:r>
              <w:t>Acesso à box de produtos. MÉTODOS: getByCodigoPreferGases(codigo) → busca produto preferindo origem "gases" sobre "materiais" (produtos gases têm precedência); addManualProduct(codigo, descricao, unidade) → cria produto não catalogado com origem "manual" + sync para /materiais; searchCodigosOuDescricoes(termo, limit=100) → autocomplete com normalização via diacritic (remove acentos para busca), split de termos, match parcial. TRATA 3 ORIGENS: gases (prioritária), materiais, manual (criados no app).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barras_repository.dart</w:t>
            </w:r>
          </w:p>
        </w:tc>
        <w:tc>
          <w:tcPr>
            <w:tcW w:type="dxa" w:w="4320"/>
          </w:tcPr>
          <w:p>
            <w:r>
              <w:t>Acesso à box de barras (mapeamento TAG→código). MÉTODOS: getByTag(tag) → retorna BarraLocal ou null; logAvailableKeys() → debug (imprime primeiras 10 keys). USADO QUANDO: usuário escaneia código de barras/QR no mobile. Permite identificação instantânea sem digitar código.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lancamentos_repository.dart</w:t>
            </w:r>
          </w:p>
        </w:tc>
        <w:tc>
          <w:tcPr>
            <w:tcW w:type="dxa" w:w="4320"/>
          </w:tcPr>
          <w:p>
            <w:r>
              <w:t>Repository CRUCIAL do mobile - gerencia TODO o ciclo de vida dos lançamentos locais. MÉTODOS: insert(lanc) → salva com status=pending; update(id, lanc) → edição preservando id; delete(id) → marca status=DELETE_PENDING (não remove fisicamente); getPending() → lista todos pending ou DELETE_PENDING para sync; markSynced(ids) → altera status para synced após upload; markError(id, erro) → registra falha de sync. BOX: user_{uid}_lancamentos (isolada por usuário). FUNDAMENTAL para sincronização confiável.</w:t>
            </w:r>
          </w:p>
        </w:tc>
      </w:tr>
    </w:tbl>
    <w:p/>
    <w:p>
      <w:pPr>
        <w:pStyle w:val="Heading3"/>
      </w:pPr>
      <w:r>
        <w:t>hive_boxes.dart - Gerenciador Central</w:t>
      </w:r>
    </w:p>
    <w:p>
      <w:r>
        <w:rPr>
          <w:b w:val="0"/>
        </w:rPr>
        <w:t xml:space="preserve">Utilitário que centraliza TODA lógica de boxes Hive. </w:t>
      </w:r>
      <w:r>
        <w:rPr>
          <w:b/>
        </w:rPr>
        <w:t xml:space="preserve">CONSTANTES: </w:t>
      </w:r>
      <w:r>
        <w:t xml:space="preserve">produtosBox = "produtos", barrasBox = "barras", appStateBox = "appState", lancamentosBoxPrefix = "user_". </w:t>
      </w:r>
      <w:r>
        <w:rPr>
          <w:b/>
        </w:rPr>
        <w:t xml:space="preserve">MÉTODOS: </w:t>
      </w:r>
      <w:r>
        <w:t xml:space="preserve">ensureAdapters() → registra TypeAdapters 2, 31, 32, 41, 42, 43 (verifica isAdapterRegistered); openProdutos() → Hive.openBox&lt;ProdutoLocal&gt;; openBarras() → Hive.openBox&lt;BarraLocal&gt;; openAppState() → Hive.openBox&lt;AppState&gt;; openUserLancamentos(uid) → box isolada por usuário; closeAll() → fecha todas boxes abertas. </w:t>
      </w:r>
      <w:r>
        <w:rPr>
          <w:b/>
        </w:rPr>
        <w:t xml:space="preserve">GARANTE: </w:t>
      </w:r>
      <w:r>
        <w:t>adapters registrados antes de abrir boxes (evita exceções). Usado por TODOS services antes de acessar Hive.</w:t>
      </w:r>
    </w:p>
    <w:p>
      <w:r>
        <w:br w:type="page"/>
      </w:r>
    </w:p>
    <w:p>
      <w:pPr>
        <w:pStyle w:val="Heading1"/>
      </w:pPr>
      <w:r>
        <w:t>4. CAMADA DE SERVIÇOS (BUSINESS LOGIC)</w:t>
      </w:r>
    </w:p>
    <w:p>
      <w:pPr>
        <w:pStyle w:val="Heading2"/>
      </w:pPr>
      <w:r>
        <w:t>4.1 Autenticação e Gestão de Usuários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Fluxo Detalhado e Responsabilidades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auth_service.dart</w:t>
            </w:r>
          </w:p>
        </w:tc>
        <w:tc>
          <w:tcPr>
            <w:tcW w:type="dxa" w:w="4320"/>
          </w:tcPr>
          <w:p>
            <w:r>
              <w:t>Singleton de autenticação Firebase. FLUXO LOGIN: 1) signInWithEmailAndPassword() ou signInWithGoogle() (web only), 2) _afterLogin() → ensureAdapters + openBoxes + buscarPerfil (user_service) + ConnectivityService.initialize(), 3) OfflineBootstrap.run(user) → garante dados locais. FLUXO REGISTRO: registerWithEmail() valida nickname único via user_service.nicknameDisponivel() antes de createUserWithEmailAndPassword(), cria perfil completo. PROTEÇÃO: signOutWithGuard() verifica lancamentos_repository.getPending() - se &gt;0 → bloqueia logout e mostra HandoverPage. CRÍTICO: garante sincronização antes de logout.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user_service.dart</w:t>
            </w:r>
          </w:p>
        </w:tc>
        <w:tc>
          <w:tcPr>
            <w:tcW w:type="dxa" w:w="4320"/>
          </w:tcPr>
          <w:p>
            <w:r>
              <w:t>Gerencia perfis em /users com cache TRIPLO para performance. CACHE 1: _cachedProfile (memória). CACHE 2: SharedPreferences (chaves: user_profile_uid, user_profile_json). CACHE 3: Firestore /users/{uid}. MÉTODOS: criarPerfil() valida nickname (lowercase, números, _, sem espaços/especiais, único no Firestore); buscarPerfil(uid) tenta cache→prefs→firestore em cascata; buscarNickname(uid) → converte UID em nome legível; atualizarPerfil() → salva em cache+firestore; nicknameDisponivel(nickname) → query where nickname==. VALIDAÇÃO: nickname DEVE ser único globalmente para identificação amigável.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admin_guard.dart</w:t>
            </w:r>
          </w:p>
        </w:tc>
        <w:tc>
          <w:tcPr>
            <w:tcW w:type="dxa" w:w="4320"/>
          </w:tcPr>
          <w:p>
            <w:r>
              <w:t>Proteção administrativa via PIN numérico. USA: FlutterSecureStorage (criptografia nativa). MÉTODOS: setPin(pin) → salva em storage seguro; verify(pin) → compara com armazenado; hasPin() → verifica se existe. USADO EM: finalizar contagem, forçar sincronização, resetar app. Previne ações destrutivas acidentais.</w:t>
            </w:r>
          </w:p>
        </w:tc>
      </w:tr>
    </w:tbl>
    <w:p>
      <w:r>
        <w:br w:type="page"/>
      </w:r>
    </w:p>
    <w:p>
      <w:pPr>
        <w:pStyle w:val="Heading2"/>
      </w:pPr>
      <w:r>
        <w:t>4.2 Serviços de Sincronização (Offline-First 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Arquitetura e Algoritmos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sync_service.dart</w:t>
            </w:r>
          </w:p>
        </w:tc>
        <w:tc>
          <w:tcPr>
            <w:tcW w:type="dxa" w:w="4320"/>
          </w:tcPr>
          <w:p>
            <w:r>
              <w:t>CORAÇÃO do sistema mobile - sincroniza lançamentos Hive→Firestore. API ESTÁTICA com guard de concorrência (_busy Set por uid). MÉTODOS: runOnce() executa sync única (chamado por connectivity e manualmente); schedule() cria Timer.periodic(30s) → runOnce(); cancel() para timer. ALGORITMO: 1) getPending() do repository, 2) Para cada pending: toJson() + set no Firestore /lancamentos/{id}, 3) Se sucesso → markSynced(), se erro → markError(). TRATA DELETE_PENDING: chama .delete() no Firestore em vez de .set(). CONCORRÊNCIA: guard previne múltiplos syncs simultâneos do mesmo usuário.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connectivity_service.dart</w:t>
            </w:r>
          </w:p>
        </w:tc>
        <w:tc>
          <w:tcPr>
            <w:tcW w:type="dxa" w:w="4320"/>
          </w:tcPr>
          <w:p>
            <w:r>
              <w:t>Monitora rede via connectivity_plus. FLUXO: listen(ConnectivityResult) → quando muda para móvel/wifi: runOnce() + schedule(); quando offline: cancel(). MÉTODO: initialize() → escuta stream + executa runOnce() inicial se online. ESTRATÉGIA: sincronização oportunística - aproveita qualquer conectividade disponível. Iniciado em auth_service após login.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fixed_collections_sync.dart</w:t>
            </w:r>
          </w:p>
        </w:tc>
        <w:tc>
          <w:tcPr>
            <w:tcW w:type="dxa" w:w="4320"/>
          </w:tcPr>
          <w:p>
            <w:r>
              <w:t>Sincroniza coleções FIXAS (raramente mudam): /materiais e /barras do Firestore → Hive local. MÉTODO: fullSync() baixa TUDO com paginação por .documentId (batches de 500, evita timeout). SALVA timestamps em AppState (lastMateriaisSync, lastBarrasSync). QUANDO USAR: primeira instalação app (via offline_bootstrap), ou quando connectivity volta após longo período offline. incremental está planejado mas não implementado (sempre full).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mobile_sync_service.dart</w:t>
            </w:r>
          </w:p>
        </w:tc>
        <w:tc>
          <w:tcPr>
            <w:tcW w:type="dxa" w:w="4320"/>
          </w:tcPr>
          <w:p>
            <w:r>
              <w:t>FASE 5 - Modo Controlado. Gerencia conexão tablet↔inventário específico. MODOS: autônomo (trabalha localmente sem vinculação) vs controlado (conectado a inventário, aguarda aprovação analista). FORNECE: Stream&lt;InfoModoControlado?&gt; com {inventario, podeContar bool, statusParticipacao enum, meusLancamentos int}. CONTROLA: qual contagem usuário pode acessar (verifica liberadoParaC2/C3 em participante). ARMAZENA escolha em SharedPreferences. USADO EM: modo_operacao_screen (seleção), inventario_ativo_widget (display), home_page (restrições).</w:t>
            </w:r>
          </w:p>
        </w:tc>
      </w:tr>
    </w:tbl>
    <w:p>
      <w:r>
        <w:br w:type="page"/>
      </w:r>
    </w:p>
    <w:p>
      <w:pPr>
        <w:pStyle w:val="Heading2"/>
      </w:pPr>
      <w:r>
        <w:t>4.3 Serviços de Inventário e Análise (Desktop)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Serviço Desktop</w:t>
            </w:r>
          </w:p>
        </w:tc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Lógica de Negócio e Algoritmos Críticos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inventario_service.dart</w:t>
            </w:r>
          </w:p>
        </w:tc>
        <w:tc>
          <w:tcPr>
            <w:tcW w:type="dxa" w:w="4320"/>
          </w:tcPr>
          <w:p>
            <w:r>
              <w:t>CRUD completo de inventários em /inventarios. MÉTODOS: criarInventario(deposito, tipo, tipoMaterial) → gera código único INV-YYYYMMDD-SEQ (busca count do dia +1), inicializa com status=rascunho, contagemAtiva=c1; buscarInventarioAtivo() → query where status in [aguardando,emAndamento] orderBy criadoEm desc limit 1; avancarParaProximaContagem(id) → valida fluxo c1→c2→c3, atualiza contagemAtiva, salva timestamp no map contagens; finalizarInventario(id) → status=finalizado + timestamp; marcarItensParaC3(id, codigos[]) → salva em /inventarios/{id}/contagens/contagem_3/itens_marcados como array. VALIDAÇÕES: não avançar contagem se anterior incompleta, não finalizar com itens aguardandoC3.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consolidation_service.dart</w:t>
            </w:r>
          </w:p>
        </w:tc>
        <w:tc>
          <w:tcPr>
            <w:tcW w:type="dxa" w:w="4320"/>
          </w:tcPr>
          <w:p>
            <w:r>
              <w:t>MOTOR DE ANÁLISE - JOIN complexo em tempo real. MÉTODO PRINCIPAL: streamProdutosConsolidados(invId) → combineLatest4(stream /materiais, stream /inventarios/{id}/estoque, stream /lancamentos C1, stream /lancamentos C2, stream C3). ALGORITMO: 1) Monta mapa de materiais + estoque por código, 2) Agrega lançamentos por código+localização+contagem, 3) Para cada código: aplica REGRA DE OURO (C1=C2→confirmado, C1≠C2+C3→usa C3, C1=C2=0→nãoEncontrado, C1≠C2 sem C3→aguardando), 4) Calcula variação (contado - sistema), impacto financeiro (sobra sem imposto, falta COM 21.95%), determina status. OUTROS MÉTODOS: calcularBalanco(produtos) → agrega totais; extrairDivergencias(produtos) → filtra C1≠C2; filtrarPorStatus(), filtrarPorBusca(), ordenar(criterio, crescente). RETORNA: Stream&lt;List&lt;ProdutoConsolidado&gt;&gt; que atualiza automaticamente.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estoque_service.dart</w:t>
            </w:r>
          </w:p>
        </w:tc>
        <w:tc>
          <w:tcPr>
            <w:tcW w:type="dxa" w:w="4320"/>
          </w:tcPr>
          <w:p>
            <w:r>
              <w:t>Importa estoque Excel → Firestore. MÉTODO: importarEstoqueParaInventario(invId, itens[]) → gera docId = codigo (sem lote) ou codigo_lote (com lote), usa WriteBatch com limite 500 ops (múltiplos batches se necessário), salva em /inventarios/{id}/estoque/{docId} com campos {codigo, descricao, lote?, quantidade, valorUnitario, valorTotal}. Atualiza documento inventário com totalItensEstoque e valorTotalEstoque. OUTROS: buscarEstoqueInventario(invId) → lista; streamEstoqueInventario(invId) → tempo real; getEstatisticasEstoque(invId) → totalizadores.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excel_parser_service.dart</w:t>
            </w:r>
          </w:p>
        </w:tc>
        <w:tc>
          <w:tcPr>
            <w:tcW w:type="dxa" w:w="4320"/>
          </w:tcPr>
          <w:p>
            <w:r>
              <w:t>Parser Excel com estrutura FIXA. LAYOUT: coluna A=codigo, B=descricao, E=lote, F=quantidade, H=valor_total, calcula valor_unitario=H/F. MÉTODOS: processarBytes(bytes) → retorna ParseResult{itens[], avisos[], erros[]}; processarArquivo(path); gerarPreview(bytes, maxLinhas) → primeiros N itens; calcularEstatisticas(bytes) → {total, valor, comLote, semLote}. VALIDAÇÕES: detecta duplicatas por chave codigo_lote, valida números positivos, ignora linhas vazias, reporta problemas em avisos[].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comparativo_service.dart</w:t>
            </w:r>
          </w:p>
        </w:tc>
        <w:tc>
          <w:tcPr>
            <w:tcW w:type="dxa" w:w="4320"/>
          </w:tcPr>
          <w:p>
            <w:r>
              <w:t>Compara dois inventários finalizados. MÉTODO: gerarComparativo(invId1, invId2) → busca estoques de ambos, monta ItemComparativo para cada chave (codigo_lote único), calcula diferenças {quantidade, valor}, classifica TipoAlteracao (novo/removido/alterado/sem_alteracao). RETORNA: ResultadoComparativo com {resumoEstatistico{totalComparado, novos, removidos, alterados, semAlteracao, diferencaValorTotal}, itens[], itensNovos[], itensRemovidos[], itensAlterados[]}. Ordena por impacto financeiro absoluto. USADO EM: comparativo_inventarios_screen.</w:t>
            </w:r>
          </w:p>
        </w:tc>
      </w:tr>
    </w:tbl>
    <w:p>
      <w:r>
        <w:br w:type="page"/>
      </w:r>
    </w:p>
    <w:p>
      <w:pPr>
        <w:pStyle w:val="Heading2"/>
      </w:pPr>
      <w:r>
        <w:t>4.4 Serviços de Bootstrap e Diagnóstico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Quando Usar e Como Funciona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seed_importer.dart</w:t>
            </w:r>
          </w:p>
        </w:tc>
        <w:tc>
          <w:tcPr>
            <w:tcW w:type="dxa" w:w="4320"/>
          </w:tcPr>
          <w:p>
            <w:r>
              <w:t>Importa dados iniciais de assets/firestore_dump.json → Hive. MÉTODO COM PROGRESSO: importFromAssetJsonWithProgress() → Stream&lt;SyncProgress{etapa, processed, total, percentual, mensagem}&gt;. ETAPAS: lendo_arquivo (10%), decodificando (20%), materiais (30-50%), gases (50-70%), barras (70-100%). Processa em batches de 100 para emitir progresso intermediário. JSON ESTRUTURA: {materiais: [{codigo, descricao, unidade}], gases: [...], barras: [{tag, codigo, lote}]}. USADO POR: first_sync_screen que mostra UI animada durante import inicial.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seed_bootstrap.dart</w:t>
            </w:r>
          </w:p>
        </w:tc>
        <w:tc>
          <w:tcPr>
            <w:tcW w:type="dxa" w:w="4320"/>
          </w:tcPr>
          <w:p>
            <w:r>
              <w:t>Orquestra seed idempotente. MÉTODO: ensureSeedOnceWithProgress() → verifica flag "seed_v1_done" em AppState. SE já importado E boxes têm dados → emite concluído imediatamente. SENÃO → chama seed_importer + marca flag após sucesso. Garante ensureAdapters() e openBoxes() antes. VERSÃO SEM PROGRESSO: ensureSeedOnce() retorna Future&lt;bool&gt;. EVITA: reimportações desnecessárias (seed pode ter 10k+ itens).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offline_bootstrap.dart</w:t>
            </w:r>
          </w:p>
        </w:tc>
        <w:tc>
          <w:tcPr>
            <w:tcW w:type="dxa" w:w="4320"/>
          </w:tcPr>
          <w:p>
            <w:r>
              <w:t>Prepara app mobile para trabalhar 100% offline. CHAMADO EM: auth_service após login bem-sucedido. SEQUÊNCIA: 1) openBoxes necessárias (produtos, barras, lançamentos do usuário), 2) SeedBootstrap.ensureSeedOnce() importa de assets, 3) SE online → FixedCollectionsSync.fullSync() baixa atualizações do Firestore, 4) ConnectivityService.initialize() agenda syncs futuras. GARANTE: tablet tem catálogo completo mesmo sem internet. CRÍTICO para operação em depósitos remotos.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hive_diagnostics.dart</w:t>
            </w:r>
          </w:p>
        </w:tc>
        <w:tc>
          <w:tcPr>
            <w:tcW w:type="dxa" w:w="4320"/>
          </w:tcPr>
          <w:p>
            <w:r>
              <w:t>Captura snapshot do Hive para debug. MÉTODO: captureForCurrentUser(sample=10) → HiveSnapshot{produtosCount, barrasCount, lancCount, primeiras 10 keys de cada box, contadores por status (pendentes, sincronizados, erros), lancSample[]}. WIDGET: bannerForCurrentUser() → Card visual mostrando estado atual. USADO EM: diagnostics_page para troubleshooting quando usuário reporta "app não tem produtos" ou "não sincroniza".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sync_diagnostics.dart</w:t>
            </w:r>
          </w:p>
        </w:tc>
        <w:tc>
          <w:tcPr>
            <w:tcW w:type="dxa" w:w="4320"/>
          </w:tcPr>
          <w:p>
            <w:r>
              <w:t>Debug de sincronização Firestore. MÉTODO: run(uid) → verifica 3 coisas: 1) Box lancamentos aberta? 2) Docs existem em /users/{uid}/lancamentos? (nested collection, DEPRECADO), 3) Docs existem em /lancamentos where uid/userId/ownerId? (flat collection, ATUAL). Imprime resultados detalhados no console. Identifica problemas de migração nested→flat ou permission rules incorretas.</w:t>
            </w:r>
          </w:p>
        </w:tc>
      </w:tr>
    </w:tbl>
    <w:p>
      <w:r>
        <w:br w:type="page"/>
      </w:r>
    </w:p>
    <w:p>
      <w:pPr>
        <w:pStyle w:val="Heading1"/>
      </w:pPr>
      <w:r>
        <w:t>5. CAMADA DE INTERFACE (UI LAYER)</w:t>
      </w:r>
    </w:p>
    <w:p>
      <w:pPr>
        <w:pStyle w:val="Heading2"/>
      </w:pPr>
      <w:r>
        <w:t>5.1 Telas Mobile (Tablets)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r>
              <w:rPr>
                <w:b/>
                <w:color w:val="FFFFFF"/>
                <w:sz w:val="20"/>
              </w:rPr>
              <w:t>Tela Mobile</w:t>
            </w:r>
          </w:p>
        </w:tc>
        <w:tc>
          <w:tcPr>
            <w:tcW w:type="dxa" w:w="4320"/>
            <w:shd w:fill="70ad47"/>
          </w:tcPr>
          <w:p>
            <w:r>
              <w:rPr>
                <w:b/>
                <w:color w:val="FFFFFF"/>
                <w:sz w:val="20"/>
              </w:rPr>
              <w:t>Funcionalidade e Fluxo do Usuário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login_page.dart</w:t>
            </w:r>
          </w:p>
        </w:tc>
        <w:tc>
          <w:tcPr>
            <w:tcW w:type="dxa" w:w="4320"/>
          </w:tcPr>
          <w:p>
            <w:r>
              <w:t>Autenticação. FORMULÁRIO: email, senha, botões [Entrar] [Criar Conta]. FLUXO LOGIN: chama auth_service.signInWithEmailAndPassword() → se sucesso navega /home. FLUXO CADASTRO: validações (email válido, senha ≥6 chars, nickname único via user_service.nicknameDisponivel()), chama auth_service.registerWithEmail(email, senha, nickname, nome, sobrenome) → cria user Auth + perfil Firestore. NAVEGAÇÃO PÓS-LOGIN: se primeira vez → /first-sync, senão → /home.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first_sync_screen.dart</w:t>
            </w:r>
          </w:p>
        </w:tc>
        <w:tc>
          <w:tcPr>
            <w:tcW w:type="dxa" w:w="4320"/>
          </w:tcPr>
          <w:p>
            <w:r>
              <w:t>Carregamento inicial com UX rica. StreamBuilder&lt;SyncProgress&gt; de seed_bootstrap.ensureSeedOnceWithProgress(). EXIBE: logo, título "Configurando o inventário", barra de progresso animada, percentual grande (0-100%), checklist de etapas (lendo arquivo ✓, materiais →, gases, barras), tempo estimado (~5min total), banner informativo "acontece só na primeira vez". SE ERRO: ícone vermelho, mensagem, botão [Tentar Novamente] recarrega tela. AO CONCLUIR: navega automaticamente para HomePage via WidgetsBinding.addPostFrameCallback.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home_page.dart</w:t>
            </w:r>
          </w:p>
        </w:tc>
        <w:tc>
          <w:tcPr>
            <w:tcW w:type="dxa" w:w="4320"/>
          </w:tcPr>
          <w:p>
            <w:r>
              <w:t>Tela PRINCIPAL mobile. APPBAR: título, ModoOperacaoChip (online/local clicável). BODY: InventarioAtivoWidget (card mostrando modo+status+inventário), lista de lançamentos recentes (StreamBuilder box local), estatísticas (total lançado, pendentes sync). FAB: [+] abre formulário novo lançamento. DRAWER: DiagnosticsPage, Settings, Logout. BANNER CONDICIONAL: se getPending()&gt;0 → "X itens aguardando sincronização" com botão forçar. Escuta connectivity para atualizar badge sync.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modo_operacao_screen.dart</w:t>
            </w:r>
          </w:p>
        </w:tc>
        <w:tc>
          <w:tcPr>
            <w:tcW w:type="dxa" w:w="4320"/>
          </w:tcPr>
          <w:p>
            <w:r>
              <w:t>FASE 5 - Seleção modo controlado vs autônomo. CARDS: [Modo Autônomo] trabalha localmente, [Modo Controlado] conecta a inventário específico. SE CONTROLADO: lista inventários onde status=emAndamento do Firestore, ao selecionar → verifica se já é participante, se não → cria doc em /inventarios/{id}/participantes/{nickname} com status=aguardando_aprovacao, salva escolha em MobileSyncService via SharedPreferences. Mostra sheet explicativo: "analista precisa aprovar". SE AUTÔNOMO: navega direto para contagem_choice_page escolher C1-C5 manualmente.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contagem_choice_page.dart</w:t>
            </w:r>
          </w:p>
        </w:tc>
        <w:tc>
          <w:tcPr>
            <w:tcW w:type="dxa" w:w="4320"/>
          </w:tcPr>
          <w:p>
            <w:r>
              <w:t>Seleção manual de contagem (modo autônomo). LISTA: cards [Contagem 1] [Contagem 2] ... [Contagem 5] com CircleAvatar. AO CLICAR: salva em AppState.contagemAtual, navega /home. Simples mas essencial quando não há controle centralizado. EM MODO CONTROLADO: esta tela é ignorada - contagem vem do inventário ativo.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diagnostics_page.dart</w:t>
            </w:r>
          </w:p>
        </w:tc>
        <w:tc>
          <w:tcPr>
            <w:tcW w:type="dxa" w:w="4320"/>
          </w:tcPr>
          <w:p>
            <w:r>
              <w:t>Debug visual. FutureBuilder&lt;HiveSnapshot&gt; de hive_diagnostics.captureForCurrentUser(sample=10). MOSTRA: uid usuário, box produtos (count + primeiras 10 keys), box barras (count + keys), box lançamentos (count, breakdown P/S/E, sample de 10 com ícones status), banner resumo. RODAPÉ: checklist troubleshooting "Se boxes = 0 verifique...". Botão [Refresh] recarrega. Essencial para suporte remoto.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handover_page.dart</w:t>
            </w:r>
          </w:p>
        </w:tc>
        <w:tc>
          <w:tcPr>
            <w:tcW w:type="dxa" w:w="4320"/>
          </w:tcPr>
          <w:p>
            <w:r>
              <w:t>Bloqueio de logout. EXIBE: ícone cadeado, "Dispositivo aguardando administrador", "Existem N lançamentos não enviados. Chame o administrador para concluir sincronização". Botão [Voltar]. Mostrada quando signOutWithGuard() detecta pendências. Previne perda de dados por logout prematuro.</w:t>
            </w:r>
          </w:p>
        </w:tc>
      </w:tr>
    </w:tbl>
    <w:p>
      <w:r>
        <w:br w:type="page"/>
      </w:r>
    </w:p>
    <w:p>
      <w:pPr>
        <w:pStyle w:val="Heading2"/>
      </w:pPr>
      <w:r>
        <w:t>5.2 Telas Desktop (Analista)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r>
              <w:rPr>
                <w:b/>
                <w:color w:val="FFFFFF"/>
                <w:sz w:val="20"/>
              </w:rPr>
              <w:t>Tela Desktop</w:t>
            </w:r>
          </w:p>
        </w:tc>
        <w:tc>
          <w:tcPr>
            <w:tcW w:type="dxa" w:w="4320"/>
            <w:shd w:fill="70ad47"/>
          </w:tcPr>
          <w:p>
            <w:r>
              <w:rPr>
                <w:b/>
                <w:color w:val="FFFFFF"/>
                <w:sz w:val="20"/>
              </w:rPr>
              <w:t>Interface e Funcionalidades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dashboard_desktop_screen.dart</w:t>
            </w:r>
          </w:p>
        </w:tc>
        <w:tc>
          <w:tcPr>
            <w:tcW w:type="dxa" w:w="4320"/>
          </w:tcPr>
          <w:p>
            <w:r>
              <w:t>Container principal desktop. APPBAR: [LEGO Inventário - Desktop] chips inventário (código, contagem ativa), botões [Criar Inventário] [Finalizar], email usuário, [Logout]. BODY: Row com SidebarNavigation (280px) + conteúdo aba. GERENCIA ESTADO: _abaAtiva (0-3), _inventarioAtivo (carregado de inventario_service.buscarInventarioAtivo()). LIFECYCLE: initState → busca inventário ativo. SE NÃO EXISTE: tela vazia com botão [Criar Novo Inventário]. SE ERRO: ícone erro, mensagem, [Tentar Novamente]. Botões header: Criar chama inventario_service.criarInventario() + recarga, Finalizar confirma via dialog + chama .finalizarInventario(). SEMPRE verifica mounted antes setState (evita memory leaks).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analise_patrimonial_screen.dart</w:t>
            </w:r>
          </w:p>
        </w:tc>
        <w:tc>
          <w:tcPr>
            <w:tcW w:type="dxa" w:w="4320"/>
          </w:tcPr>
          <w:p>
            <w:r>
              <w:t>ABA 0 - Análise completa. StreamBuilder&lt;List&lt;ProdutoConsolidado&gt;&gt; de consolidation_service em tempo real. TOPO: alertas críticos piscan (AlertaBadgeWidget): itens não encontrados (vermelho), aguardando C3 (laranja). CORPO: BalancoSummaryWidget (card financeiro), FiltrosBarWidget (busca + chips status + ordenação), contador resultados "Mostrando X de Y produtos", TabelaProdutosWidget paginada (50/página). FILTROS APLICADOS: por status (ok/sobra/falta/etc), por busca texto (código ou descrição), ordenação (código/descrição/variação/impacto). Atualiza automaticamente quando tablets enviam lançamentos. OnClick linha → ProdutoDetailDialog com breakdown completo C1/C2/C3 por localização.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comparativo_contagens_screen.dart</w:t>
            </w:r>
          </w:p>
        </w:tc>
        <w:tc>
          <w:tcPr>
            <w:tcW w:type="dxa" w:w="4320"/>
          </w:tcPr>
          <w:p>
            <w:r>
              <w:t>ABA 1 - Divergências C1≠C2. Extrai divergencias de consolidation_service.extrairDivergencias(). HEADER: resumo (total divergentes, significativas &gt;10%, marcados para C3). LISTA: DivergenciaCardWidget expansível para cada produto. CARD MOSTRA: código, descrição, totais C1 vs C2, diferença, badge [Marcado C3] se já marcado. EXPANDIDO: tabela por localização (prateleira, qtd C1, qtd C2, diferença, tipo divergência). FOOTER (se marcações): info "X itens marcados", botões [Limpar] [Marcar Todos] [Salvar Marcações]. Salvar chama inventario_service.marcarItensParaC3() salvando array de códigos. SE C1=C2 TUDO: tela celebração "🎉 Nenhuma divergência!".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importar_estoque_screen.dart</w:t>
            </w:r>
          </w:p>
        </w:tc>
        <w:tc>
          <w:tcPr>
            <w:tcW w:type="dxa" w:w="4320"/>
          </w:tcPr>
          <w:p>
            <w:r>
              <w:t>ABA 2 - Import Excel. FilePicker escolhe .xlsx. ExcelParserService.processarBytes() extrai dados (estrutura fixa A-H). PREVIEW: tabela primeiros 10 itens (código, descrição, lote, qtd, unitário, total). ESTATÍSTICAS: card mostrando {totalItens, valorTotal, itensComLote, itensSemLote}. AVISOS/ERROS: lista expandível se parser encontrou problemas. Botão [Importar] desabilitado se erros críticos. AO IMPORTAR: chama estoque_service.importarEstoqueParaInventario() com loading, mostra resultado (X importados, Y falhas), atualiza inventário.totalItensEstoque.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participantes_screen.dart</w:t>
            </w:r>
          </w:p>
        </w:tc>
        <w:tc>
          <w:tcPr>
            <w:tcW w:type="dxa" w:w="4320"/>
          </w:tcPr>
          <w:p>
            <w:r>
              <w:t>ABA 3 - Gestão participantes. StreamBuilder&lt;List&lt;Participante&gt;&gt; de /inventarios/{id}/participantes. TABELA: colunas [Nome, Email, Device, Contagem Atual, Status C1/C2/C3, Timestamps, Total Lanç., Ações]. STATUS: badges coloridos (aguardando=laranja, aprovado=verde, rejeitado=vermelho, em_andamento=azul). AÇÕES POR LINHA: [Aprovar] [Rejeitar] (atualiza statusPorContagem), [Liberar C2] [Liberar C3] (seta flags liberadoParaC2/C3), [Ver Lançamentos] (query /lancamentos where nickname). FILTROS: por status participação, por contagem ativa. Permite analista controlar quem conta o quê e quando.</w:t>
            </w:r>
          </w:p>
        </w:tc>
      </w:tr>
    </w:tbl>
    <w:p>
      <w:r>
        <w:br w:type="page"/>
      </w:r>
    </w:p>
    <w:p>
      <w:pPr>
        <w:pStyle w:val="Heading2"/>
      </w:pPr>
      <w:r>
        <w:t>5.3 Widgets Reutilizáveis (Componentes)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4320"/>
            <w:shd w:fill="70ad47"/>
          </w:tcPr>
          <w:p>
            <w:r>
              <w:rPr>
                <w:b/>
                <w:color w:val="FFFFFF"/>
                <w:sz w:val="20"/>
              </w:rPr>
              <w:t>Aparência e Comportamento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balanco_summary_widget.dart</w:t>
            </w:r>
          </w:p>
        </w:tc>
        <w:tc>
          <w:tcPr>
            <w:tcW w:type="dxa" w:w="4320"/>
          </w:tcPr>
          <w:p>
            <w:r>
              <w:t>Card financeiro principal. EXIBE: ícone carteira, título "Balanço Financeiro", badge status (lucro/prejuízo/equilibrado). GRID RESPONSIVO: 3 cards (Sobras verde, Faltas vermelho, Saldo Líquido colorido conforme sinal). Cada card mostra: valor R$, quantidade itens, ícone, subtítulo "Inclui imposto 21.95%" em Faltas. RODAPÉ: mini stats (total itens, itens OK, não encontrados, aguardando C3) com ícones. Usa BalancoFinanceiro.formatarValor() para exibição monetária brasileira. Atualiza em tempo real via StreamBuilder no parent.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tabela_produtos_widget.dart</w:t>
            </w:r>
          </w:p>
        </w:tc>
        <w:tc>
          <w:tcPr>
            <w:tcW w:type="dxa" w:w="4320"/>
          </w:tcPr>
          <w:p>
            <w:r>
              <w:t>DataTable paginada (50 itens/página). COLUNAS: Código, Descrição (max 300px ellipsis), Unidade, Sistema, Contado (com ícone ⏳ se aguardandoC3), Variação (+/- colorido), Unitário, Impacto R$ (bold colorido), Status (emoji + label + ⚠️ se não encontrado). CORES DE LINHA: naoEncontrado=vermelho claro, aguardandoC3=amarelo claro. PAGINAÇÃO: controles rodapé com [⏮️ Primeira] [◀️ Anterior] [Página X de Y] [Próxima ▶️] [Última ⏭️], mostra range "X-Y de Z itens". OnSelectRow → ProdutoDetailDialog. Scroll horizontal+vertical para tabelas grandes.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filtros_bar_widget.dart</w:t>
            </w:r>
          </w:p>
        </w:tc>
        <w:tc>
          <w:tcPr>
            <w:tcW w:type="dxa" w:w="4320"/>
          </w:tcPr>
          <w:p>
            <w:r>
              <w:t>Barra de filtros/busca. COMPONENTES: TextField busca (400px, prefixIcon 🔍, suffixIcon ✖️ limpar), Wrap de FilterChips por status (Todos, OK verde, Sobras azul, Faltas vermelho, Não Encontrados vermelho escuro, Aguardando C3 laranja), divider, row ordenação (label + DropdownButton critérios + IconButton ⬆️/⬇️). CALLBACKS: onFiltroChanged(StatusProduto?), onBuscaChanged(String), onOrdenacaoChanged(OrdenacaoCriterio), onToggleOrdem(). Chips têm ícones e são coloridos quando selected. Limpar filtros reseta tudo.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produto_detail_dialog.dart</w:t>
            </w:r>
          </w:p>
        </w:tc>
        <w:tc>
          <w:tcPr>
            <w:tcW w:type="dxa" w:w="4320"/>
          </w:tcPr>
          <w:p>
            <w:r>
              <w:t>Dialog modal detalhes produto. HEADER: ícone inventário, código grande, descrição, botão [✖️ Close]. CORPO SCROLLÁVEL: card resumo (Sistema/Contado/Variação/Impacto/Unitário/Status em grid 2 colunas), cards expansíveis por contagem (C1/C2/C3) mostrando breakdown por localização com chips, alerta laranja se aguardandoC3 ("C1≠C2. Produto precisa ser recontado nas localizações: X, Y"), alerta vermelho se divergências com lista de locais. FOOTER: botão [Fechar]. Max 800x600px, scroll interno. Mostra TUDO sobre um produto específico.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divergencia_card_widget.dart</w:t>
            </w:r>
          </w:p>
        </w:tc>
        <w:tc>
          <w:tcPr>
            <w:tcW w:type="dxa" w:w="4320"/>
          </w:tcPr>
          <w:p>
            <w:r>
              <w:t>Card expansível de divergência. HEADER (sempre visível): chevron, código bold, descrição, badge [Marcado para C3] se aplicável, resumo divergência em box colorido (C1: X → C2: Y, Diff: ±Z). Botão [Marcar para C3] se não marcado. EXPANDIDO: título "Divergências por Localização", DataTable (Localização, C1, C2, Diferença ±, Tipo com emoji), banner azul "Ao marcar para C3, Grupo C deverá recontar APENAS em: X, Y". OnTap header → expande/colapsa. isSignificativa muda cor do box (vermelho se &gt;10%).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sidebar_navigation.dart</w:t>
            </w:r>
          </w:p>
        </w:tc>
        <w:tc>
          <w:tcPr>
            <w:tcW w:type="dxa" w:w="4320"/>
          </w:tcPr>
          <w:p>
            <w:r>
              <w:t>Sidebar desktop 280px. HEADER: logo inventário 32px, "LEGO", subtitle "Análise de Inventário". MENU ITEMS: [0 Analytics] Análise Patrimonial (badge vermelho se itens não encontrados), [1 Compare] Divergências Contagens (badge laranja se divergências), [2 Upload] Importar Estoque, [3 People] Participantes. Item ativo tem primaryContainer background. FOOTER: card amarelo "X itens aguardando C3" se houver. Badges com count e tooltip. onAbaChanged(int) callback.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alerta_badge_widget.dart</w:t>
            </w:r>
          </w:p>
        </w:tc>
        <w:tc>
          <w:tcPr>
            <w:tcW w:type="dxa" w:w="4320"/>
          </w:tcPr>
          <w:p>
            <w:r>
              <w:t>Badge de alerta com animação opcional. PROPS: count, label, cor, icon, piscar (bool), tooltip. SE PISCAR: AnimationController 1s repeat reverse, Opacity 0.3→1.0 easeInOut. Container arredondado com padding, boxShadow, Row [icon label]. Usado para alertas críticos no topo da análise patrimonial. SimpleBadge: versão sem animação para uso geral.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inventario_ativo_widget.dart</w:t>
            </w:r>
          </w:p>
        </w:tc>
        <w:tc>
          <w:tcPr>
            <w:tcW w:type="dxa" w:w="4320"/>
          </w:tcPr>
          <w:p>
            <w:r>
              <w:t>Widget modo operação mobile. StreamBuilder&lt;InfoModoControlado?&gt; de mobile_sync_service. AUTÔNOMO: card azul "Modo Autônomo", botão [Alterar]. CONTROLADO: card colorido por status (laranja aguardando, verde aprovado, vermelho rejeitado), mostra código inventário, chip contagem ativa, label status, stats (Meus Lanç., Itens, Status inventário), aviso específico por status. HEADER: ícone+título+botão config. OnTap → modo_operacao_screen. ModoOperacaoChip: versão compacta para AppBar (online/local).</w:t>
            </w:r>
          </w:p>
        </w:tc>
      </w:tr>
    </w:tbl>
    <w:p>
      <w:r>
        <w:br w:type="page"/>
      </w:r>
    </w:p>
    <w:p>
      <w:pPr>
        <w:pStyle w:val="Heading1"/>
      </w:pPr>
      <w:r>
        <w:t>6. FLUXOS CRÍTICOS DO SISTEMA</w:t>
      </w:r>
    </w:p>
    <w:p>
      <w:pPr>
        <w:pStyle w:val="Heading2"/>
      </w:pPr>
      <w:r>
        <w:t>6.1 Fluxo Completo: Primeira Instalação Mobile</w:t>
      </w:r>
    </w:p>
    <w:p>
      <w:r>
        <w:t>Sequência detalhada desde instalação até primeiro lançamento:</w:t>
      </w:r>
    </w:p>
    <w:p>
      <w:pPr>
        <w:pStyle w:val="ListBullet"/>
      </w:pPr>
      <w:r>
        <w:t>1. Usuário abre app → main.dart inicializa Firebase</w:t>
      </w:r>
    </w:p>
    <w:p>
      <w:pPr>
        <w:pStyle w:val="ListBullet"/>
      </w:pPr>
      <w:r>
        <w:t>2. Firebase.initializeApp() carrega firebase_options.dart</w:t>
      </w:r>
    </w:p>
    <w:p>
      <w:pPr>
        <w:pStyle w:val="ListBullet"/>
      </w:pPr>
      <w:r>
        <w:t>3. Hive.initFlutter() prepara path local</w:t>
      </w:r>
    </w:p>
    <w:p>
      <w:pPr>
        <w:pStyle w:val="ListBullet"/>
      </w:pPr>
      <w:r>
        <w:t>4. Sem user logado → navega LoginPage</w:t>
      </w:r>
    </w:p>
    <w:p>
      <w:pPr>
        <w:pStyle w:val="ListBullet"/>
      </w:pPr>
      <w:r>
        <w:t>5. Usuário preenche formulário cadastro</w:t>
      </w:r>
    </w:p>
    <w:p>
      <w:pPr>
        <w:pStyle w:val="ListBullet"/>
      </w:pPr>
      <w:r>
        <w:t>6. auth_service.registerWithEmail() valida nickname único</w:t>
      </w:r>
    </w:p>
    <w:p>
      <w:pPr>
        <w:pStyle w:val="ListBullet"/>
      </w:pPr>
      <w:r>
        <w:t>7. Firebase Auth cria conta</w:t>
      </w:r>
    </w:p>
    <w:p>
      <w:pPr>
        <w:pStyle w:val="ListBullet"/>
      </w:pPr>
      <w:r>
        <w:t>8. user_service.criarPerfil() salva em /users/{uid}</w:t>
      </w:r>
    </w:p>
    <w:p>
      <w:pPr>
        <w:pStyle w:val="ListBullet"/>
      </w:pPr>
      <w:r>
        <w:t>9. auth_service._afterLogin() abre boxes Hive</w:t>
      </w:r>
    </w:p>
    <w:p>
      <w:pPr>
        <w:pStyle w:val="ListBullet"/>
      </w:pPr>
      <w:r>
        <w:t>10. offline_bootstrap.run() detecta primeira vez</w:t>
      </w:r>
    </w:p>
    <w:p>
      <w:pPr>
        <w:pStyle w:val="ListBullet"/>
      </w:pPr>
      <w:r>
        <w:t>11. Navega first_sync_screen</w:t>
      </w:r>
    </w:p>
    <w:p>
      <w:pPr>
        <w:pStyle w:val="ListBullet"/>
      </w:pPr>
      <w:r>
        <w:t>12. seed_bootstrap.ensureSeedOnceWithProgress() verifica flag</w:t>
      </w:r>
    </w:p>
    <w:p>
      <w:pPr>
        <w:pStyle w:val="ListBullet"/>
      </w:pPr>
      <w:r>
        <w:t>13. seed_importer carrega assets/firestore_dump.json</w:t>
      </w:r>
    </w:p>
    <w:p>
      <w:pPr>
        <w:pStyle w:val="ListBullet"/>
      </w:pPr>
      <w:r>
        <w:t>14. Importa 3000+ produtos + 5000+ barras em Hive</w:t>
      </w:r>
    </w:p>
    <w:p>
      <w:pPr>
        <w:pStyle w:val="ListBullet"/>
      </w:pPr>
      <w:r>
        <w:t>15. Marca flag "seed_v1_done" em AppState</w:t>
      </w:r>
    </w:p>
    <w:p>
      <w:pPr>
        <w:pStyle w:val="ListBullet"/>
      </w:pPr>
      <w:r>
        <w:t>16. SE online: fixed_collections_sync.fullSync() atualiza</w:t>
      </w:r>
    </w:p>
    <w:p>
      <w:pPr>
        <w:pStyle w:val="ListBullet"/>
      </w:pPr>
      <w:r>
        <w:t>17. connectivity_service.initialize() agenda syncs</w:t>
      </w:r>
    </w:p>
    <w:p>
      <w:pPr>
        <w:pStyle w:val="ListBullet"/>
      </w:pPr>
      <w:r>
        <w:t>18. Ao concluir 100% → navega HomePage</w:t>
      </w:r>
    </w:p>
    <w:p>
      <w:pPr>
        <w:pStyle w:val="ListBullet"/>
      </w:pPr>
      <w:r>
        <w:t>19. HomePage mostra inventario_ativo_widget</w:t>
      </w:r>
    </w:p>
    <w:p>
      <w:pPr>
        <w:pStyle w:val="ListBullet"/>
      </w:pPr>
      <w:r>
        <w:t>20. Usuário pode criar primeiro lançamento</w:t>
      </w:r>
    </w:p>
    <w:p>
      <w:pPr>
        <w:pStyle w:val="ListBullet"/>
      </w:pPr>
      <w:r>
        <w:t>21. Lançamento salvo em Hive com status=pending</w:t>
      </w:r>
    </w:p>
    <w:p>
      <w:pPr>
        <w:pStyle w:val="ListBullet"/>
      </w:pPr>
      <w:r>
        <w:t>22. sync_service.schedule() agenda upload a cada 30s</w:t>
      </w:r>
    </w:p>
    <w:p>
      <w:pPr>
        <w:pStyle w:val="ListBullet"/>
      </w:pPr>
      <w:r>
        <w:t>23. Quando connectivity volta → sync envia para Firestore</w:t>
      </w:r>
    </w:p>
    <w:p/>
    <w:p>
      <w:pPr>
        <w:pStyle w:val="Heading2"/>
      </w:pPr>
      <w:r>
        <w:t>6.2 Fluxo: Modo Controlado (Tablet → Inventário)</w:t>
      </w:r>
    </w:p>
    <w:p>
      <w:pPr>
        <w:pStyle w:val="ListBullet"/>
      </w:pPr>
      <w:r>
        <w:t>1. Usuário na HomePage clica chip [Local]</w:t>
      </w:r>
    </w:p>
    <w:p>
      <w:pPr>
        <w:pStyle w:val="ListBullet"/>
      </w:pPr>
      <w:r>
        <w:t>2. Navega modo_operacao_screen</w:t>
      </w:r>
    </w:p>
    <w:p>
      <w:pPr>
        <w:pStyle w:val="ListBullet"/>
      </w:pPr>
      <w:r>
        <w:t>3. Escolhe card [Modo Controlado]</w:t>
      </w:r>
    </w:p>
    <w:p>
      <w:pPr>
        <w:pStyle w:val="ListBullet"/>
      </w:pPr>
      <w:r>
        <w:t>4. Tela busca inventários where status=emAndamento</w:t>
      </w:r>
    </w:p>
    <w:p>
      <w:pPr>
        <w:pStyle w:val="ListBullet"/>
      </w:pPr>
      <w:r>
        <w:t>5. Lista mostra inventários disponíveis com info</w:t>
      </w:r>
    </w:p>
    <w:p>
      <w:pPr>
        <w:pStyle w:val="ListBullet"/>
      </w:pPr>
      <w:r>
        <w:t>6. Usuário seleciona inventário específico</w:t>
      </w:r>
    </w:p>
    <w:p>
      <w:pPr>
        <w:pStyle w:val="ListBullet"/>
      </w:pPr>
      <w:r>
        <w:t>7. Verifica se já é participante (query Firestore)</w:t>
      </w:r>
    </w:p>
    <w:p>
      <w:pPr>
        <w:pStyle w:val="ListBullet"/>
      </w:pPr>
      <w:r>
        <w:t>8. SE NÃO: cria doc /inventarios/{id}/participantes/{nickname}</w:t>
      </w:r>
    </w:p>
    <w:p>
      <w:pPr>
        <w:pStyle w:val="ListBullet"/>
      </w:pPr>
      <w:r>
        <w:t>9. Participante inicial: statusPorContagem.c1=aguardando_aprovacao</w:t>
      </w:r>
    </w:p>
    <w:p>
      <w:pPr>
        <w:pStyle w:val="ListBullet"/>
      </w:pPr>
      <w:r>
        <w:t>10. mobile_sync_service salva escolha em SharedPreferences</w:t>
      </w:r>
    </w:p>
    <w:p>
      <w:pPr>
        <w:pStyle w:val="ListBullet"/>
      </w:pPr>
      <w:r>
        <w:t>11. Retorna HomePage com banner laranja "Aguardando aprovação"</w:t>
      </w:r>
    </w:p>
    <w:p>
      <w:pPr>
        <w:pStyle w:val="ListBullet"/>
      </w:pPr>
      <w:r>
        <w:t>12. DESKTOP: analista vê novo participante em participantes_screen</w:t>
      </w:r>
    </w:p>
    <w:p>
      <w:pPr>
        <w:pStyle w:val="ListBullet"/>
      </w:pPr>
      <w:r>
        <w:t>13. Analista clica botão [Aprovar] do participante</w:t>
      </w:r>
    </w:p>
    <w:p>
      <w:pPr>
        <w:pStyle w:val="ListBullet"/>
      </w:pPr>
      <w:r>
        <w:t>14. Firestore atualiza statusPorContagem.c1=aprovado</w:t>
      </w:r>
    </w:p>
    <w:p>
      <w:pPr>
        <w:pStyle w:val="ListBullet"/>
      </w:pPr>
      <w:r>
        <w:t>15. MOBILE: stream detecta mudança, inventario_ativo_widget atualiza</w:t>
      </w:r>
    </w:p>
    <w:p>
      <w:pPr>
        <w:pStyle w:val="ListBullet"/>
      </w:pPr>
      <w:r>
        <w:t>16. Banner muda para verde "Pronto para contar"</w:t>
      </w:r>
    </w:p>
    <w:p>
      <w:pPr>
        <w:pStyle w:val="ListBullet"/>
      </w:pPr>
      <w:r>
        <w:t>17. Usuário pode criar lançamentos vinculados ao inventário</w:t>
      </w:r>
    </w:p>
    <w:p>
      <w:pPr>
        <w:pStyle w:val="ListBullet"/>
      </w:pPr>
      <w:r>
        <w:t>18. Lançamentos incluem inventarioId e contagemId=c1</w:t>
      </w:r>
    </w:p>
    <w:p>
      <w:pPr>
        <w:pStyle w:val="ListBullet"/>
      </w:pPr>
      <w:r>
        <w:t>19. Analista vê lançamentos em tempo real na análise patrimonial</w:t>
      </w:r>
    </w:p>
    <w:p>
      <w:pPr>
        <w:pStyle w:val="ListBullet"/>
      </w:pPr>
      <w:r>
        <w:t>20. Ao terminar C1, analista avança contagem</w:t>
      </w:r>
    </w:p>
    <w:p>
      <w:pPr>
        <w:pStyle w:val="ListBullet"/>
      </w:pPr>
      <w:r>
        <w:t>21. Mobile recebe contagemAtiva=c2 via stream</w:t>
      </w:r>
    </w:p>
    <w:p>
      <w:pPr>
        <w:pStyle w:val="ListBullet"/>
      </w:pPr>
      <w:r>
        <w:t>22. Novos lançamentos usam contagemId=c2 automaticamente</w:t>
      </w:r>
    </w:p>
    <w:p>
      <w:r>
        <w:br w:type="page"/>
      </w:r>
    </w:p>
    <w:p>
      <w:pPr>
        <w:pStyle w:val="Heading2"/>
      </w:pPr>
      <w:r>
        <w:t>6.3 Fluxo: Análise Patrimonial Desktop</w:t>
      </w:r>
    </w:p>
    <w:p>
      <w:pPr>
        <w:pStyle w:val="ListBullet"/>
      </w:pPr>
      <w:r>
        <w:t>1. Analista abre dashboard_desktop</w:t>
      </w:r>
    </w:p>
    <w:p>
      <w:pPr>
        <w:pStyle w:val="ListBullet"/>
      </w:pPr>
      <w:r>
        <w:t>2. initState busca inventario_service.buscarInventarioAtivo()</w:t>
      </w:r>
    </w:p>
    <w:p>
      <w:pPr>
        <w:pStyle w:val="ListBullet"/>
      </w:pPr>
      <w:r>
        <w:t>3. Se existe, carrega id do inventário</w:t>
      </w:r>
    </w:p>
    <w:p>
      <w:pPr>
        <w:pStyle w:val="ListBullet"/>
      </w:pPr>
      <w:r>
        <w:t>4. Seleciona aba 0 (Análise Patrimonial)</w:t>
      </w:r>
    </w:p>
    <w:p>
      <w:pPr>
        <w:pStyle w:val="ListBullet"/>
      </w:pPr>
      <w:r>
        <w:t>5. analise_patrimonial_screen inicia stream</w:t>
      </w:r>
    </w:p>
    <w:p>
      <w:pPr>
        <w:pStyle w:val="ListBullet"/>
      </w:pPr>
      <w:r>
        <w:t>6. consolidation_service.streamProdutosConsolidados(invId)</w:t>
      </w:r>
    </w:p>
    <w:p>
      <w:pPr>
        <w:pStyle w:val="ListBullet"/>
      </w:pPr>
      <w:r>
        <w:t>7. combineLatest4: /materiais + estoque + lanc C1 + lanc C2 + lanc C3</w:t>
      </w:r>
    </w:p>
    <w:p>
      <w:pPr>
        <w:pStyle w:val="ListBullet"/>
      </w:pPr>
      <w:r>
        <w:t>8. Para cada código do estoque:</w:t>
      </w:r>
    </w:p>
    <w:p>
      <w:pPr>
        <w:pStyle w:val="ListBullet"/>
      </w:pPr>
      <w:r>
        <w:t xml:space="preserve">   a) Busca dados cadastrais em /materiais</w:t>
      </w:r>
    </w:p>
    <w:p>
      <w:pPr>
        <w:pStyle w:val="ListBullet"/>
      </w:pPr>
      <w:r>
        <w:t xml:space="preserve">   b) Busca quantidade sistema em /inventarios/{id}/estoque</w:t>
      </w:r>
    </w:p>
    <w:p>
      <w:pPr>
        <w:pStyle w:val="ListBullet"/>
      </w:pPr>
      <w:r>
        <w:t xml:space="preserve">   c) Agrega lançamentos C1 por localização</w:t>
      </w:r>
    </w:p>
    <w:p>
      <w:pPr>
        <w:pStyle w:val="ListBullet"/>
      </w:pPr>
      <w:r>
        <w:t xml:space="preserve">   d) Agrega lançamentos C2 por localização</w:t>
      </w:r>
    </w:p>
    <w:p>
      <w:pPr>
        <w:pStyle w:val="ListBullet"/>
      </w:pPr>
      <w:r>
        <w:t xml:space="preserve">   e) Agrega lançamentos C3 por localização (se existir)</w:t>
      </w:r>
    </w:p>
    <w:p>
      <w:pPr>
        <w:pStyle w:val="ListBullet"/>
      </w:pPr>
      <w:r>
        <w:t xml:space="preserve">   f) Aplica REGRA DE OURO para decidir quantidadeContada</w:t>
      </w:r>
    </w:p>
    <w:p>
      <w:pPr>
        <w:pStyle w:val="ListBullet"/>
      </w:pPr>
      <w:r>
        <w:t xml:space="preserve">   g) Calcula variacao = contado - sistema</w:t>
      </w:r>
    </w:p>
    <w:p>
      <w:pPr>
        <w:pStyle w:val="ListBullet"/>
      </w:pPr>
      <w:r>
        <w:t xml:space="preserve">   h) Calcula impactoFinanceiro (sobra sem imposto, falta COM 21.95%)</w:t>
      </w:r>
    </w:p>
    <w:p>
      <w:pPr>
        <w:pStyle w:val="ListBullet"/>
      </w:pPr>
      <w:r>
        <w:t xml:space="preserve">   i) Determina status (ok/sobra/falta/naoEncontrado/aguardandoC3)</w:t>
      </w:r>
    </w:p>
    <w:p>
      <w:pPr>
        <w:pStyle w:val="ListBullet"/>
      </w:pPr>
      <w:r>
        <w:t>9. Stream emite List&lt;ProdutoConsolidado&gt; completa</w:t>
      </w:r>
    </w:p>
    <w:p>
      <w:pPr>
        <w:pStyle w:val="ListBullet"/>
      </w:pPr>
      <w:r>
        <w:t>10. consolidation_service.calcularBalanco() agrega totais</w:t>
      </w:r>
    </w:p>
    <w:p>
      <w:pPr>
        <w:pStyle w:val="ListBullet"/>
      </w:pPr>
      <w:r>
        <w:t>11. balanco_summary_widget renderiza card financeiro</w:t>
      </w:r>
    </w:p>
    <w:p>
      <w:pPr>
        <w:pStyle w:val="ListBullet"/>
      </w:pPr>
      <w:r>
        <w:t>12. Aplica filtros locais (status, busca)</w:t>
      </w:r>
    </w:p>
    <w:p>
      <w:pPr>
        <w:pStyle w:val="ListBullet"/>
      </w:pPr>
      <w:r>
        <w:t>13. Ordena por critério selecionado</w:t>
      </w:r>
    </w:p>
    <w:p>
      <w:pPr>
        <w:pStyle w:val="ListBullet"/>
      </w:pPr>
      <w:r>
        <w:t>14. tabela_produtos_widget pagina (50 itens)</w:t>
      </w:r>
    </w:p>
    <w:p>
      <w:pPr>
        <w:pStyle w:val="ListBullet"/>
      </w:pPr>
      <w:r>
        <w:t>15. TEMPO REAL: novo lançamento mobile chega no Firestore</w:t>
      </w:r>
    </w:p>
    <w:p>
      <w:pPr>
        <w:pStyle w:val="ListBullet"/>
      </w:pPr>
      <w:r>
        <w:t>16. Stream detecta mudança, recalcula automaticamente</w:t>
      </w:r>
    </w:p>
    <w:p>
      <w:pPr>
        <w:pStyle w:val="ListBullet"/>
      </w:pPr>
      <w:r>
        <w:t>17. UI atualiza sem reload manual</w:t>
      </w:r>
    </w:p>
    <w:p>
      <w:r>
        <w:br w:type="page"/>
      </w:r>
    </w:p>
    <w:p>
      <w:pPr>
        <w:pStyle w:val="Heading1"/>
      </w:pPr>
      <w:r>
        <w:t>7. CONVENÇÕES E BOAS PRÁTICAS DO CÓDIGO</w:t>
      </w:r>
    </w:p>
    <w:p>
      <w:pPr>
        <w:pStyle w:val="Heading2"/>
      </w:pPr>
      <w:r>
        <w:t>7.1 Nomenclatura</w:t>
      </w:r>
    </w:p>
    <w:p>
      <w:pPr>
        <w:pStyle w:val="ListBullet"/>
      </w:pPr>
      <w:r>
        <w:t>Arquivos: snake_case (ex: produtos_repository.dart)</w:t>
      </w:r>
    </w:p>
    <w:p>
      <w:pPr>
        <w:pStyle w:val="ListBullet"/>
      </w:pPr>
      <w:r>
        <w:t>Classes: PascalCase (ex: ProdutoConsolidado)</w:t>
      </w:r>
    </w:p>
    <w:p>
      <w:pPr>
        <w:pStyle w:val="ListBullet"/>
      </w:pPr>
      <w:r>
        <w:t>Métodos/variáveis: camelCase (ex: buscarInventarioAtivo)</w:t>
      </w:r>
    </w:p>
    <w:p>
      <w:pPr>
        <w:pStyle w:val="ListBullet"/>
      </w:pPr>
      <w:r>
        <w:t>Constantes: SCREAMING_SNAKE_CASE (ex: IMPOSTO_FALTAS)</w:t>
      </w:r>
    </w:p>
    <w:p>
      <w:pPr>
        <w:pStyle w:val="ListBullet"/>
      </w:pPr>
      <w:r>
        <w:t>Privado: prefixo _ (ex: _carregarDados)</w:t>
      </w:r>
    </w:p>
    <w:p>
      <w:pPr>
        <w:pStyle w:val="ListBullet"/>
      </w:pPr>
      <w:r>
        <w:t>Hive TypeIds: sequenciais (31=Produto, 32=Barra, 41=LancStatus, 42=LancLocal, 43=TipoRegistro)</w:t>
      </w:r>
    </w:p>
    <w:p>
      <w:pPr>
        <w:pStyle w:val="ListBullet"/>
      </w:pPr>
      <w:r>
        <w:t>Collections Firestore: plural (ex: /inventarios, /participantes, /lancamentos)</w:t>
      </w:r>
    </w:p>
    <w:p>
      <w:pPr>
        <w:pStyle w:val="ListBullet"/>
      </w:pPr>
      <w:r>
        <w:t>Campos Firestore: camelCase (ex: criadoEm, totalItensEstoque)</w:t>
      </w:r>
    </w:p>
    <w:p>
      <w:pPr>
        <w:pStyle w:val="Heading2"/>
      </w:pPr>
      <w:r>
        <w:t>7.2 Arquitetura de Services</w:t>
      </w:r>
    </w:p>
    <w:p>
      <w:r>
        <w:rPr>
          <w:b/>
        </w:rPr>
        <w:t>Services devem ser Singletons quando gerenciam estado compartilhado:</w:t>
      </w:r>
    </w:p>
    <w:p>
      <w:pPr>
        <w:pStyle w:val="ListBullet"/>
      </w:pPr>
      <w:r>
        <w:t>AuthService: singleton via factory constructor</w:t>
      </w:r>
    </w:p>
    <w:p>
      <w:pPr>
        <w:pStyle w:val="ListBullet"/>
      </w:pPr>
      <w:r>
        <w:t>UserService: singleton com cache interno</w:t>
      </w:r>
    </w:p>
    <w:p>
      <w:pPr>
        <w:pStyle w:val="ListBullet"/>
      </w:pPr>
      <w:r>
        <w:t>SyncService: métodos estáticos + guard de concorrência _busy</w:t>
      </w:r>
    </w:p>
    <w:p>
      <w:pPr>
        <w:pStyle w:val="ListBullet"/>
      </w:pPr>
      <w:r>
        <w:t>MobileSyncService: singleton com Stream&lt;InfoModoControlado?&gt;</w:t>
      </w:r>
    </w:p>
    <w:p>
      <w:pPr>
        <w:pStyle w:val="ListBullet"/>
      </w:pPr>
      <w:r>
        <w:t>Services SEM estado podem ser instanciados normalmente</w:t>
      </w:r>
    </w:p>
    <w:p>
      <w:pPr>
        <w:pStyle w:val="ListBullet"/>
      </w:pPr>
      <w:r>
        <w:t>SEMPRE verificar mounted antes de setState em StatefulWidget</w:t>
      </w:r>
    </w:p>
    <w:p>
      <w:pPr>
        <w:pStyle w:val="ListBullet"/>
      </w:pPr>
      <w:r>
        <w:t>Usar addPostFrameCallback para navegação após build</w:t>
      </w:r>
    </w:p>
    <w:p>
      <w:pPr>
        <w:pStyle w:val="Heading2"/>
      </w:pPr>
      <w:r>
        <w:t>7.3 Tratamento de Erros</w:t>
      </w:r>
    </w:p>
    <w:p>
      <w:pPr>
        <w:pStyle w:val="ListBullet"/>
      </w:pPr>
      <w:r>
        <w:t>Try-catch em TODAS operações assíncronas</w:t>
      </w:r>
    </w:p>
    <w:p>
      <w:pPr>
        <w:pStyle w:val="ListBullet"/>
      </w:pPr>
      <w:r>
        <w:t>Logs detalhados com dart:developer log()</w:t>
      </w:r>
    </w:p>
    <w:p>
      <w:pPr>
        <w:pStyle w:val="ListBullet"/>
      </w:pPr>
      <w:r>
        <w:t>Mensagens de erro amigáveis para usuário (ScaffoldMessenger)</w:t>
      </w:r>
    </w:p>
    <w:p>
      <w:pPr>
        <w:pStyle w:val="ListBullet"/>
      </w:pPr>
      <w:r>
        <w:t>Erros técnicos no console para debug</w:t>
      </w:r>
    </w:p>
    <w:p>
      <w:pPr>
        <w:pStyle w:val="ListBullet"/>
      </w:pPr>
      <w:r>
        <w:t>Validações de entrada ANTES de processamento</w:t>
      </w:r>
    </w:p>
    <w:p>
      <w:pPr>
        <w:pStyle w:val="ListBullet"/>
      </w:pPr>
      <w:r>
        <w:t>Firestore: tratar PermissionDenied, NotFound, Timeout</w:t>
      </w:r>
    </w:p>
    <w:p>
      <w:pPr>
        <w:pStyle w:val="ListBullet"/>
      </w:pPr>
      <w:r>
        <w:t>Hive: tratar BoxNotOpen, AdapterNotRegistered</w:t>
      </w:r>
    </w:p>
    <w:p>
      <w:pPr>
        <w:pStyle w:val="ListBullet"/>
      </w:pPr>
      <w:r>
        <w:t>Fallbacks: se seed assets falha → mostra erro com retry</w:t>
      </w:r>
    </w:p>
    <w:p>
      <w:pPr>
        <w:pStyle w:val="Heading2"/>
      </w:pPr>
      <w:r>
        <w:t>7.4 Performance</w:t>
      </w:r>
    </w:p>
    <w:p>
      <w:pPr>
        <w:pStyle w:val="ListBullet"/>
      </w:pPr>
      <w:r>
        <w:t>Hive: usar indices em campos consultados frequentemente</w:t>
      </w:r>
    </w:p>
    <w:p>
      <w:pPr>
        <w:pStyle w:val="ListBullet"/>
      </w:pPr>
      <w:r>
        <w:t>Firestore: limit queries (ex: inventários .limit(20))</w:t>
      </w:r>
    </w:p>
    <w:p>
      <w:pPr>
        <w:pStyle w:val="ListBullet"/>
      </w:pPr>
      <w:r>
        <w:t>Paginação: sempre usar para listas &gt;100 itens</w:t>
      </w:r>
    </w:p>
    <w:p>
      <w:pPr>
        <w:pStyle w:val="ListBullet"/>
      </w:pPr>
      <w:r>
        <w:t>Streams: dispose controllers em StatefulWidget.dispose()</w:t>
      </w:r>
    </w:p>
    <w:p>
      <w:pPr>
        <w:pStyle w:val="ListBullet"/>
      </w:pPr>
      <w:r>
        <w:t>combineLatest: usar apenas quando necessário (computação pesada)</w:t>
      </w:r>
    </w:p>
    <w:p>
      <w:pPr>
        <w:pStyle w:val="ListBullet"/>
      </w:pPr>
      <w:r>
        <w:t>Cache: UserService triplica cache (memória+prefs+firestore)</w:t>
      </w:r>
    </w:p>
    <w:p>
      <w:pPr>
        <w:pStyle w:val="ListBullet"/>
      </w:pPr>
      <w:r>
        <w:t>Batching: Firestore WriteBatch para múltiplas escritas</w:t>
      </w:r>
    </w:p>
    <w:p>
      <w:pPr>
        <w:pStyle w:val="ListBullet"/>
      </w:pPr>
      <w:r>
        <w:t>Lazy loading: carregar dados sob demanda</w:t>
      </w:r>
    </w:p>
    <w:p>
      <w:r>
        <w:br w:type="page"/>
      </w:r>
    </w:p>
    <w:p>
      <w:pPr>
        <w:jc w:val="center"/>
      </w:pPr>
      <w:r>
        <w:rPr>
          <w:sz w:val="20"/>
        </w:rPr>
        <w:br/>
        <w:br/>
        <w:t>───────────────────────────────</w:t>
        <w:br/>
        <w:br/>
      </w:r>
      <w:r>
        <w:rPr>
          <w:b/>
          <w:sz w:val="24"/>
        </w:rPr>
        <w:t>Documentação Técnica LEGO Inventário</w:t>
        <w:br/>
      </w:r>
      <w:r>
        <w:rPr>
          <w:sz w:val="20"/>
        </w:rPr>
        <w:t>Gerada em 03/02/2026 às 21:53</w:t>
        <w:br/>
      </w:r>
      <w:r>
        <w:rPr>
          <w:i/>
          <w:sz w:val="20"/>
        </w:rPr>
        <w:t>Sistema desenvolvido em Flutter com Firebase e Hive</w:t>
      </w:r>
    </w:p>
    <w:p>
      <w:r>
        <w:br w:type="page"/>
      </w:r>
    </w:p>
    <w:p>
      <w:pPr>
        <w:pStyle w:val="Heading1"/>
      </w:pPr>
      <w:r>
        <w:t>8. TUTORIAL: COMO ADICIONAR UM NOVO CAMPO</w:t>
      </w:r>
    </w:p>
    <w:p>
      <w:r>
        <w:rPr>
          <w:b/>
        </w:rPr>
        <w:t xml:space="preserve">CENÁRIO DE EXEMPLO: </w:t>
      </w:r>
      <w:r>
        <w:t>Adicionar campo "observacao" (String opcional) aos lançamentos para permitir que o operador adicione notas sobre itens contados.</w:t>
      </w:r>
    </w:p>
    <w:p>
      <w:pPr>
        <w:pStyle w:val="Heading2"/>
      </w:pPr>
      <w:r>
        <w:t>8.1 Passo 1: Modificar Modelo Local (lanc_local.dart)</w:t>
      </w:r>
    </w:p>
    <w:p>
      <w:r>
        <w:rPr>
          <w:b/>
        </w:rPr>
        <w:t xml:space="preserve">ARQUIVO: </w:t>
      </w:r>
      <w:r>
        <w:t>lib/data/local/lanc_local.dart</w:t>
      </w:r>
    </w:p>
    <w:p>
      <w:pPr/>
      <w:r>
        <w:rPr>
          <w:rFonts w:ascii="Courier New" w:hAnsi="Courier New"/>
          <w:sz w:val="18"/>
        </w:rPr>
        <w:br/>
        <w:t>@HiveType(typeId: 42)</w:t>
        <w:br/>
        <w:t>class LancLocal extends HiveObject {</w:t>
        <w:br/>
        <w:t xml:space="preserve">  @HiveField(0)</w:t>
        <w:br/>
        <w:t xml:space="preserve">  final String id;</w:t>
        <w:br/>
        <w:t xml:space="preserve">  </w:t>
        <w:br/>
        <w:t xml:space="preserve">  @HiveField(1)</w:t>
        <w:br/>
        <w:t xml:space="preserve">  final String codigo;</w:t>
        <w:br/>
        <w:t xml:space="preserve">  </w:t>
        <w:br/>
        <w:t xml:space="preserve">  // ... campos existentes ...</w:t>
        <w:br/>
        <w:t xml:space="preserve">  </w:t>
        <w:br/>
        <w:t xml:space="preserve">  @HiveField(15)  // Usar próximo número disponível</w:t>
        <w:br/>
        <w:t xml:space="preserve">  final String? observacao;  // Campo NOVO</w:t>
        <w:br/>
        <w:t xml:space="preserve">  </w:t>
        <w:br/>
        <w:t xml:space="preserve">  LancLocal({</w:t>
        <w:br/>
        <w:t xml:space="preserve">    required this.id,</w:t>
        <w:br/>
        <w:t xml:space="preserve">    required this.codigo,</w:t>
        <w:br/>
        <w:t xml:space="preserve">    // ... parâmetros existentes ...</w:t>
        <w:br/>
        <w:t xml:space="preserve">    this.observacao,  // Adicionar aqui (opcional)</w:t>
        <w:br/>
        <w:t xml:space="preserve">  });</w:t>
        <w:br/>
        <w:t xml:space="preserve">  </w:t>
        <w:br/>
        <w:t xml:space="preserve">  // Atualizar copyWith também</w:t>
        <w:br/>
        <w:t xml:space="preserve">  LancLocal copyWith({</w:t>
        <w:br/>
        <w:t xml:space="preserve">    String? id,</w:t>
        <w:br/>
        <w:t xml:space="preserve">    String? codigo,</w:t>
        <w:br/>
        <w:t xml:space="preserve">    // ... existentes ...</w:t>
        <w:br/>
        <w:t xml:space="preserve">    String? observacao,  // ADICIONAR</w:t>
        <w:br/>
        <w:t xml:space="preserve">  }) {</w:t>
        <w:br/>
        <w:t xml:space="preserve">    return LancLocal(</w:t>
        <w:br/>
        <w:t xml:space="preserve">      id: id ?? this.id,</w:t>
        <w:br/>
        <w:t xml:space="preserve">      codigo: codigo ?? this.codigo,</w:t>
        <w:br/>
        <w:t xml:space="preserve">      // ... existentes ...</w:t>
        <w:br/>
        <w:t xml:space="preserve">      observacao: observacao ?? this.observacao,  // ADICIONAR</w:t>
        <w:br/>
        <w:t xml:space="preserve">    );</w:t>
        <w:br/>
        <w:t xml:space="preserve">  }</w:t>
        <w:br/>
        <w:t xml:space="preserve">  </w:t>
        <w:br/>
        <w:t xml:space="preserve">  // Atualizar toJson para Firestore</w:t>
        <w:br/>
        <w:t xml:space="preserve">  Map&lt;String, dynamic&gt; toJson() {</w:t>
        <w:br/>
        <w:t xml:space="preserve">    return {</w:t>
        <w:br/>
        <w:t xml:space="preserve">      'id': id,</w:t>
        <w:br/>
        <w:t xml:space="preserve">      'codigo': codigo,</w:t>
        <w:br/>
        <w:t xml:space="preserve">      // ... existentes ...</w:t>
        <w:br/>
        <w:t xml:space="preserve">      if (observacao != null) 'observacao': observacao,  // ADICIONAR</w:t>
        <w:br/>
        <w:t xml:space="preserve">    };</w:t>
        <w:br/>
        <w:t xml:space="preserve">  }</w:t>
        <w:br/>
        <w:t>}</w:t>
        <w:br/>
      </w:r>
    </w:p>
    <w:p>
      <w:r>
        <w:rPr>
          <w:b/>
        </w:rPr>
        <w:t xml:space="preserve">⚠️ IMPORTANTE: </w:t>
      </w:r>
      <w:r>
        <w:t>Sempre usar próximo @HiveField disponível sequencialmente. Nunca reutilizar números já usados!</w:t>
      </w:r>
    </w:p>
    <w:p>
      <w:pPr>
        <w:pStyle w:val="Heading2"/>
      </w:pPr>
      <w:r>
        <w:t>8.2 Passo 2: Regenerar Adapter Hive</w:t>
      </w:r>
    </w:p>
    <w:p>
      <w:r>
        <w:rPr>
          <w:b/>
        </w:rPr>
        <w:t xml:space="preserve">COMANDO: </w:t>
      </w:r>
    </w:p>
    <w:p>
      <w:pPr/>
      <w:r>
        <w:rPr>
          <w:rFonts w:ascii="Courier New" w:hAnsi="Courier New"/>
          <w:b/>
          <w:sz w:val="20"/>
        </w:rPr>
        <w:br/>
        <w:t>flutter pub run build_runner build --delete-conflicting-outputs</w:t>
        <w:br/>
      </w:r>
    </w:p>
    <w:p>
      <w:r>
        <w:rPr>
          <w:b/>
        </w:rPr>
        <w:t xml:space="preserve">RESULTADO: </w:t>
      </w:r>
      <w:r>
        <w:t>Arquivo lanc_local.g.dart será regenerado automaticamente com novo campo.</w:t>
      </w:r>
    </w:p>
    <w:p>
      <w:pPr>
        <w:pStyle w:val="ListBullet"/>
      </w:pPr>
      <w:r>
        <w:t>Abre terminal na raiz do projeto</w:t>
      </w:r>
    </w:p>
    <w:p>
      <w:pPr>
        <w:pStyle w:val="ListBullet"/>
      </w:pPr>
      <w:r>
        <w:t>Executa comando acima</w:t>
      </w:r>
    </w:p>
    <w:p>
      <w:pPr>
        <w:pStyle w:val="ListBullet"/>
      </w:pPr>
      <w:r>
        <w:t>Aguarda mensagem "Succeeded after X.Xs"</w:t>
      </w:r>
    </w:p>
    <w:p>
      <w:pPr>
        <w:pStyle w:val="ListBullet"/>
      </w:pPr>
      <w:r>
        <w:t>Verifica que lanc_local.g.dart foi modificado</w:t>
      </w:r>
    </w:p>
    <w:p>
      <w:pPr>
        <w:pStyle w:val="ListBullet"/>
      </w:pPr>
      <w:r>
        <w:t>Se erro: verificar sintaxe do modelo</w:t>
      </w:r>
    </w:p>
    <w:p>
      <w:r>
        <w:br w:type="page"/>
      </w:r>
    </w:p>
    <w:p>
      <w:pPr>
        <w:pStyle w:val="Heading2"/>
      </w:pPr>
      <w:r>
        <w:t>8.3 Passo 3: Adicionar Campo na UI Mobile (Formulário)</w:t>
      </w:r>
    </w:p>
    <w:p>
      <w:r>
        <w:rPr>
          <w:b/>
        </w:rPr>
        <w:t xml:space="preserve">ARQUIVO: </w:t>
      </w:r>
      <w:r>
        <w:t>lib/ui/mobile/screens/lancamento_form_page.dart (criar se não existir)</w:t>
      </w:r>
    </w:p>
    <w:p>
      <w:pPr/>
      <w:r>
        <w:rPr>
          <w:rFonts w:ascii="Courier New" w:hAnsi="Courier New"/>
          <w:sz w:val="16"/>
        </w:rPr>
        <w:br/>
        <w:t>class LancamentoFormPage extends StatefulWidget {</w:t>
        <w:br/>
        <w:t xml:space="preserve">  // ... existente ...</w:t>
        <w:br/>
        <w:t>}</w:t>
        <w:br/>
        <w:br/>
        <w:t>class _LancamentoFormPageState extends State&lt;LancamentoFormPage&gt; {</w:t>
        <w:br/>
        <w:t xml:space="preserve">  // Controllers existentes</w:t>
        <w:br/>
        <w:t xml:space="preserve">  final _codigoController = TextEditingController();</w:t>
        <w:br/>
        <w:t xml:space="preserve">  final _quantidadeController = TextEditingController();</w:t>
        <w:br/>
        <w:t xml:space="preserve">  final _prateleiraController = TextEditingController();</w:t>
        <w:br/>
        <w:t xml:space="preserve">  </w:t>
        <w:br/>
        <w:t xml:space="preserve">  // ADICIONAR NOVO CONTROLLER</w:t>
        <w:br/>
        <w:t xml:space="preserve">  final _observacaoController = TextEditingController();</w:t>
        <w:br/>
        <w:t xml:space="preserve">  </w:t>
        <w:br/>
        <w:t xml:space="preserve">  @override</w:t>
        <w:br/>
        <w:t xml:space="preserve">  void dispose() {</w:t>
        <w:br/>
        <w:t xml:space="preserve">    _codigoController.dispose();</w:t>
        <w:br/>
        <w:t xml:space="preserve">    _quantidadeController.dispose();</w:t>
        <w:br/>
        <w:t xml:space="preserve">    _prateleiraController.dispose();</w:t>
        <w:br/>
        <w:t xml:space="preserve">    _observacaoController.dispose();  // ADICIONAR</w:t>
        <w:br/>
        <w:t xml:space="preserve">    super.dispose();</w:t>
        <w:br/>
        <w:t xml:space="preserve">  }</w:t>
        <w:br/>
        <w:t xml:space="preserve">  </w:t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const Text('Novo Lançamento')),</w:t>
        <w:br/>
        <w:t xml:space="preserve">      body: Form(</w:t>
        <w:br/>
        <w:t xml:space="preserve">        child: ListView(</w:t>
        <w:br/>
        <w:t xml:space="preserve">          padding: const EdgeInsets.all(16),</w:t>
        <w:br/>
        <w:t xml:space="preserve">          children: [</w:t>
        <w:br/>
        <w:t xml:space="preserve">            // Campos existentes...</w:t>
        <w:br/>
        <w:t xml:space="preserve">            TextFormField(</w:t>
        <w:br/>
        <w:t xml:space="preserve">              controller: _codigoController,</w:t>
        <w:br/>
        <w:t xml:space="preserve">              decoration: const InputDecoration(labelText: 'Código'),</w:t>
        <w:br/>
        <w:t xml:space="preserve">            ),</w:t>
        <w:br/>
        <w:t xml:space="preserve">            TextFormField(</w:t>
        <w:br/>
        <w:t xml:space="preserve">              controller: _quantidadeController,</w:t>
        <w:br/>
        <w:t xml:space="preserve">              decoration: const InputDecoration(labelText: 'Quantidade'),</w:t>
        <w:br/>
        <w:t xml:space="preserve">              keyboardType: TextInputType.number,</w:t>
        <w:br/>
        <w:t xml:space="preserve">            ),</w:t>
        <w:br/>
        <w:t xml:space="preserve">            TextFormField(</w:t>
        <w:br/>
        <w:t xml:space="preserve">              controller: _prateleiraController,</w:t>
        <w:br/>
        <w:t xml:space="preserve">              decoration: const InputDecoration(labelText: 'Prateleira'),</w:t>
        <w:br/>
        <w:t xml:space="preserve">            ),</w:t>
        <w:br/>
        <w:t xml:space="preserve">            </w:t>
        <w:br/>
        <w:t xml:space="preserve">            // ADICIONAR NOVO CAMPO</w:t>
        <w:br/>
        <w:t xml:space="preserve">            const SizedBox(height: 16),</w:t>
        <w:br/>
        <w:t xml:space="preserve">            TextFormField(</w:t>
        <w:br/>
        <w:t xml:space="preserve">              controller: _observacaoController,</w:t>
        <w:br/>
        <w:t xml:space="preserve">              decoration: const InputDecoration(</w:t>
        <w:br/>
        <w:t xml:space="preserve">                labelText: 'Observação (opcional)',</w:t>
        <w:br/>
        <w:t xml:space="preserve">                hintText: 'Ex: produto danificado, embalagem aberta...',</w:t>
        <w:br/>
        <w:t xml:space="preserve">                border: OutlineInputBorder(),</w:t>
        <w:br/>
        <w:t xml:space="preserve">              ),</w:t>
        <w:br/>
        <w:t xml:space="preserve">              maxLines: 3,  // Campo multi-linha</w:t>
        <w:br/>
        <w:t xml:space="preserve">              maxLength: 500,  // Limite de caracteres</w:t>
        <w:br/>
        <w:t xml:space="preserve">            ),</w:t>
        <w:br/>
        <w:t xml:space="preserve">            </w:t>
        <w:br/>
        <w:t xml:space="preserve">            const SizedBox(height: 24),</w:t>
        <w:br/>
        <w:t xml:space="preserve">            ElevatedButton(</w:t>
        <w:br/>
        <w:t xml:space="preserve">              onPressed: _salvar,</w:t>
        <w:br/>
        <w:t xml:space="preserve">              child: const Text('Salvar Lançamento'),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 xml:space="preserve">  </w:t>
        <w:br/>
        <w:t xml:space="preserve">  Future&lt;void&gt; _salvar() async {</w:t>
        <w:br/>
        <w:t xml:space="preserve">    // Criar lançamento</w:t>
        <w:br/>
        <w:t xml:space="preserve">    final lanc = LancLocal(</w:t>
        <w:br/>
        <w:t xml:space="preserve">      id: const Uuid().v4(),</w:t>
        <w:br/>
        <w:t xml:space="preserve">      codigo: _codigoController.text,</w:t>
        <w:br/>
        <w:t xml:space="preserve">      quantidade: double.parse(_quantidadeController.text),</w:t>
        <w:br/>
        <w:t xml:space="preserve">      prateleira: _prateleiraController.text,</w:t>
        <w:br/>
        <w:t xml:space="preserve">      observacao: _observacaoController.text.trim().isEmpty </w:t>
        <w:br/>
        <w:t xml:space="preserve">          ? null </w:t>
        <w:br/>
        <w:t xml:space="preserve">          : _observacaoController.text.trim(),  // ADICIONAR (null se vazio)</w:t>
        <w:br/>
        <w:t xml:space="preserve">      // ... outros campos ...</w:t>
        <w:br/>
        <w:t xml:space="preserve">    );</w:t>
        <w:br/>
        <w:t xml:space="preserve">    </w:t>
        <w:br/>
        <w:t xml:space="preserve">    // Salvar via repository</w:t>
        <w:br/>
        <w:t xml:space="preserve">    await LancamentosRepository().insert(lanc);</w:t>
        <w:br/>
        <w:t xml:space="preserve">    </w:t>
        <w:br/>
        <w:t xml:space="preserve">    if (mounted) {</w:t>
        <w:br/>
        <w:t xml:space="preserve">      Navigator.pop(context);</w:t>
        <w:br/>
        <w:t xml:space="preserve">      ScaffoldMessenger.of(context).showSnackBar(</w:t>
        <w:br/>
        <w:t xml:space="preserve">        const SnackBar(content: Text('Lançamento salvo')),</w:t>
        <w:br/>
        <w:t xml:space="preserve">      );</w:t>
        <w:br/>
        <w:t xml:space="preserve">    }</w:t>
        <w:br/>
        <w:t xml:space="preserve">  }</w:t>
        <w:br/>
        <w:t>}</w:t>
        <w:br/>
      </w:r>
    </w:p>
    <w:p>
      <w:r>
        <w:br w:type="page"/>
      </w:r>
    </w:p>
    <w:p>
      <w:pPr>
        <w:pStyle w:val="Heading2"/>
      </w:pPr>
      <w:r>
        <w:t>8.4 Passo 4: Atualizar Sincronização (Automático)</w:t>
      </w:r>
    </w:p>
    <w:p>
      <w:r>
        <w:rPr>
          <w:b/>
        </w:rPr>
        <w:t>✅ NENHUMA AÇÃO NECESSÁRIA!</w:t>
      </w:r>
    </w:p>
    <w:p>
      <w:pPr>
        <w:pStyle w:val="ListBullet"/>
      </w:pPr>
      <w:r>
        <w:t>sync_service.dart já usa lanc.toJson() que inclui novo campo</w:t>
      </w:r>
    </w:p>
    <w:p>
      <w:pPr>
        <w:pStyle w:val="ListBullet"/>
      </w:pPr>
      <w:r>
        <w:t>Firestore receberá campo "observacao" automaticamente</w:t>
      </w:r>
    </w:p>
    <w:p>
      <w:pPr>
        <w:pStyle w:val="ListBullet"/>
      </w:pPr>
      <w:r>
        <w:t>Campo será salvo em /lancamentos/{id}</w:t>
      </w:r>
    </w:p>
    <w:p>
      <w:pPr>
        <w:pStyle w:val="ListBullet"/>
      </w:pPr>
      <w:r>
        <w:t>Se campo for null, não será incluído no JSON (economiza espaço)</w:t>
      </w:r>
    </w:p>
    <w:p>
      <w:pPr>
        <w:pStyle w:val="Heading2"/>
      </w:pPr>
      <w:r>
        <w:t>8.5 Passo 5: Exibir Campo no Desktop</w:t>
      </w:r>
    </w:p>
    <w:p>
      <w:r>
        <w:rPr>
          <w:b/>
        </w:rPr>
        <w:t xml:space="preserve">OPÇÃO A: </w:t>
      </w:r>
      <w:r>
        <w:t>Adicionar coluna na tabela de produtos</w:t>
      </w:r>
    </w:p>
    <w:p>
      <w:pPr/>
      <w:r>
        <w:rPr>
          <w:rFonts w:ascii="Courier New" w:hAnsi="Courier New"/>
          <w:sz w:val="18"/>
        </w:rPr>
        <w:br/>
        <w:t>// lib/ui/desktop/widgets/tabela_produtos_widget.dart</w:t>
        <w:br/>
        <w:br/>
        <w:t>DataTable(</w:t>
        <w:br/>
        <w:t xml:space="preserve">  columns: const [</w:t>
        <w:br/>
        <w:t xml:space="preserve">    DataColumn(label: Text('Código')),</w:t>
        <w:br/>
        <w:t xml:space="preserve">    DataColumn(label: Text('Descrição')),</w:t>
        <w:br/>
        <w:t xml:space="preserve">    // ... colunas existentes ...</w:t>
        <w:br/>
        <w:t xml:space="preserve">    DataColumn(label: Text('Observação')),  // ADICIONAR</w:t>
        <w:br/>
        <w:t xml:space="preserve">  ],</w:t>
        <w:br/>
        <w:t xml:space="preserve">  rows: produtosPagina.map((produto) {</w:t>
        <w:br/>
        <w:t xml:space="preserve">    return DataRow(</w:t>
        <w:br/>
        <w:t xml:space="preserve">      cells: [</w:t>
        <w:br/>
        <w:t xml:space="preserve">        DataCell(Text(produto.codigo)),</w:t>
        <w:br/>
        <w:t xml:space="preserve">        DataCell(Text(produto.descricao)),</w:t>
        <w:br/>
        <w:t xml:space="preserve">        // ... células existentes ...</w:t>
        <w:br/>
        <w:t xml:space="preserve">        DataCell(Text(produto.observacao ?? '-')),  // ADICIONAR</w:t>
        <w:br/>
        <w:t xml:space="preserve">      ],</w:t>
        <w:br/>
        <w:t xml:space="preserve">    );</w:t>
        <w:br/>
        <w:t xml:space="preserve">  }).toList(),</w:t>
        <w:br/>
        <w:t>)</w:t>
        <w:br/>
      </w:r>
    </w:p>
    <w:p>
      <w:r>
        <w:rPr>
          <w:b/>
        </w:rPr>
        <w:t xml:space="preserve">OPÇÃO B: </w:t>
      </w:r>
      <w:r>
        <w:t>Mostrar no dialog de detalhes (melhor para campos longos)</w:t>
      </w:r>
    </w:p>
    <w:p>
      <w:pPr/>
      <w:r>
        <w:rPr>
          <w:rFonts w:ascii="Courier New" w:hAnsi="Courier New"/>
          <w:sz w:val="16"/>
        </w:rPr>
        <w:br/>
        <w:t>// lib/ui/desktop/widgets/produto_detail_dialog.dart</w:t>
        <w:br/>
        <w:br/>
        <w:t>// Dentro do card de resumo, adicionar:</w:t>
        <w:br/>
        <w:t>if (produto.observacao != null) ...[</w:t>
        <w:br/>
        <w:t xml:space="preserve">  const SizedBox(height: 12),</w:t>
        <w:br/>
        <w:t xml:space="preserve">  Container(</w:t>
        <w:br/>
        <w:t xml:space="preserve">    padding: const EdgeInsets.all(12),</w:t>
        <w:br/>
        <w:t xml:space="preserve">    decoration: BoxDecoration(</w:t>
        <w:br/>
        <w:t xml:space="preserve">      color: Colors.blue.shade50,</w:t>
        <w:br/>
        <w:t xml:space="preserve">      borderRadius: BorderRadius.circular(8),</w:t>
        <w:br/>
        <w:t xml:space="preserve">    ),</w:t>
        <w:br/>
        <w:t xml:space="preserve">    child: Column(</w:t>
        <w:br/>
        <w:t xml:space="preserve">      crossAxisAlignment: CrossAxisAlignment.start,</w:t>
        <w:br/>
        <w:t xml:space="preserve">      children: [</w:t>
        <w:br/>
        <w:t xml:space="preserve">        Row(</w:t>
        <w:br/>
        <w:t xml:space="preserve">          children: const [</w:t>
        <w:br/>
        <w:t xml:space="preserve">            Icon(Icons.notes, size: 16),</w:t>
        <w:br/>
        <w:t xml:space="preserve">            SizedBox(width: 6),</w:t>
        <w:br/>
        <w:t xml:space="preserve">            Text('Observação:', style: TextStyle(fontWeight: FontWeight.bold)),</w:t>
        <w:br/>
        <w:t xml:space="preserve">          ],</w:t>
        <w:br/>
        <w:t xml:space="preserve">        ),</w:t>
        <w:br/>
        <w:t xml:space="preserve">        const SizedBox(height: 4),</w:t>
        <w:br/>
        <w:t xml:space="preserve">        Text(produto.observacao!),</w:t>
        <w:br/>
        <w:t xml:space="preserve">      ],</w:t>
        <w:br/>
        <w:t xml:space="preserve">    ),</w:t>
        <w:br/>
        <w:t xml:space="preserve">  ),</w:t>
        <w:br/>
        <w:t>],</w:t>
        <w:br/>
      </w:r>
    </w:p>
    <w:p>
      <w:r>
        <w:br w:type="page"/>
      </w:r>
    </w:p>
    <w:p>
      <w:pPr>
        <w:pStyle w:val="Heading2"/>
      </w:pPr>
      <w:r>
        <w:t>8.6 Passo 6: Testar Completamente</w:t>
      </w:r>
    </w:p>
    <w:p>
      <w:r>
        <w:rPr>
          <w:b/>
        </w:rPr>
        <w:t>CHECKLIST DE TESTES: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Teste</w:t>
            </w:r>
          </w:p>
        </w:tc>
        <w:tc>
          <w:tcPr>
            <w:tcW w:type="dxa" w:w="4320"/>
            <w:shd w:fill="5b9bd5"/>
          </w:tcPr>
          <w:p>
            <w:r>
              <w:rPr>
                <w:b/>
                <w:color w:val="FFFFFF"/>
                <w:sz w:val="20"/>
              </w:rPr>
              <w:t>Procedimento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 - Criar lançamento</w:t>
            </w:r>
          </w:p>
        </w:tc>
        <w:tc>
          <w:tcPr>
            <w:tcW w:type="dxa" w:w="4320"/>
          </w:tcPr>
          <w:p>
            <w:r>
              <w:t>Abrir formulário, preencher observação, salvar → verificar Hive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 - Observação vazia</w:t>
            </w:r>
          </w:p>
        </w:tc>
        <w:tc>
          <w:tcPr>
            <w:tcW w:type="dxa" w:w="4320"/>
          </w:tcPr>
          <w:p>
            <w:r>
              <w:t>Salvar sem preencher observação → deve aceitar (campo opcional)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 - Sincronização</w:t>
            </w:r>
          </w:p>
        </w:tc>
        <w:tc>
          <w:tcPr>
            <w:tcW w:type="dxa" w:w="4320"/>
          </w:tcPr>
          <w:p>
            <w:r>
              <w:t>Verificar console que sync_service enviou campo para Firestore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Firestore</w:t>
            </w:r>
          </w:p>
        </w:tc>
        <w:tc>
          <w:tcPr>
            <w:tcW w:type="dxa" w:w="4320"/>
          </w:tcPr>
          <w:p>
            <w:r>
              <w:t>Abrir console Firebase → /lancamentos → ver campo "observacao" no documento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Desktop - Visualização</w:t>
            </w:r>
          </w:p>
        </w:tc>
        <w:tc>
          <w:tcPr>
            <w:tcW w:type="dxa" w:w="4320"/>
          </w:tcPr>
          <w:p>
            <w:r>
              <w:t>Abrir análise patrimonial → verificar observação aparece na tabela/dialog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Desktop - Filtros</w:t>
            </w:r>
          </w:p>
        </w:tc>
        <w:tc>
          <w:tcPr>
            <w:tcW w:type="dxa" w:w="4320"/>
          </w:tcPr>
          <w:p>
            <w:r>
              <w:t>Verificar que filtros/buscas continuam funcionando normalmente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 - Edição</w:t>
            </w:r>
          </w:p>
        </w:tc>
        <w:tc>
          <w:tcPr>
            <w:tcW w:type="dxa" w:w="4320"/>
          </w:tcPr>
          <w:p>
            <w:r>
              <w:t>Editar lançamento existente → modificar observação → salvar → verificar atualização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Sincronização offline</w:t>
            </w:r>
          </w:p>
        </w:tc>
        <w:tc>
          <w:tcPr>
            <w:tcW w:type="dxa" w:w="4320"/>
          </w:tcPr>
          <w:p>
            <w:r>
              <w:t>Criar lançamento offline → verificar pending → conectar → verificar sync</w:t>
            </w:r>
          </w:p>
        </w:tc>
      </w:tr>
    </w:tbl>
    <w:p/>
    <w:p>
      <w:pPr>
        <w:pStyle w:val="Heading2"/>
      </w:pPr>
      <w:r>
        <w:t>8.7 Problemas Comuns ao Adicionar Campos</w:t>
      </w:r>
    </w:p>
    <w:p>
      <w:r>
        <w:rPr>
          <w:b/>
        </w:rPr>
        <w:t>• Erro "type_id already registered"</w:t>
      </w:r>
      <w:r>
        <w:t>: CAUSA: build_runner não limpou cache. SOLUÇÃO: flutter clean + rebuild.</w:t>
      </w:r>
    </w:p>
    <w:p>
      <w:r>
        <w:rPr>
          <w:b/>
        </w:rPr>
        <w:t>• Campo não aparece no Firestore</w:t>
      </w:r>
      <w:r>
        <w:t>: CAUSA: toJson() não retorna o campo. SOLUÇÃO: verificar método toJson() do modelo.</w:t>
      </w:r>
    </w:p>
    <w:p>
      <w:r>
        <w:rPr>
          <w:b/>
        </w:rPr>
        <w:t>• Erro ao abrir box Hive</w:t>
      </w:r>
      <w:r>
        <w:t>: CAUSA: TypeAdapter desatualizado. SOLUÇÃO: rodar build_runner build --delete-conflicting-outputs.</w:t>
      </w:r>
    </w:p>
    <w:p>
      <w:r>
        <w:rPr>
          <w:b/>
        </w:rPr>
        <w:t>• Desktop não mostra novo campo</w:t>
      </w:r>
      <w:r>
        <w:t>: CAUSA: ProdutoConsolidado não tem o campo. SOLUÇÃO: adicionar campo no JOIN do consolidation_service.</w:t>
      </w:r>
    </w:p>
    <w:p>
      <w:r>
        <w:rPr>
          <w:b/>
        </w:rPr>
        <w:t>• Sincronização não envia campo</w:t>
      </w:r>
      <w:r>
        <w:t>: CAUSA: campo null e toJson usa if. SOLUÇÃO: fornecer valor padrão ou aceitar null.</w:t>
      </w:r>
    </w:p>
    <w:p/>
    <w:p>
      <w:r>
        <w:rPr>
          <w:b/>
        </w:rPr>
        <w:t xml:space="preserve">💡 DICA PRO: </w:t>
      </w:r>
      <w:r>
        <w:t>Sempre adicione campos como OPCIONAIS (nullable) primeiro. Após testar e confirmar que funciona, você pode tornar obrigatório se necessário. Isso evita quebrar lançamentos existentes.</w:t>
      </w:r>
    </w:p>
    <w:p>
      <w:r>
        <w:br w:type="page"/>
      </w:r>
    </w:p>
    <w:p>
      <w:pPr>
        <w:pStyle w:val="Heading2"/>
      </w:pPr>
      <w:r>
        <w:t>8.8 Resumo Visual do Fluxo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lanc_local.dart</w:t>
            </w:r>
          </w:p>
        </w:tc>
        <w:tc>
          <w:tcPr>
            <w:tcW w:type="dxa" w:w="2880"/>
          </w:tcPr>
          <w:p>
            <w:r>
              <w:t>Adicionar @HiveField + campo + copyWith + toJson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Terminal</w:t>
            </w:r>
          </w:p>
        </w:tc>
        <w:tc>
          <w:tcPr>
            <w:tcW w:type="dxa" w:w="2880"/>
          </w:tcPr>
          <w:p>
            <w:r>
              <w:t>build_runner build --delete-conflicting-outputs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lancamento_form_page.dart</w:t>
            </w:r>
          </w:p>
        </w:tc>
        <w:tc>
          <w:tcPr>
            <w:tcW w:type="dxa" w:w="2880"/>
          </w:tcPr>
          <w:p>
            <w:r>
              <w:t>Controller + TextFormField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sync_service.dart</w:t>
            </w:r>
          </w:p>
        </w:tc>
        <w:tc>
          <w:tcPr>
            <w:tcW w:type="dxa" w:w="2880"/>
          </w:tcPr>
          <w:p>
            <w:r>
              <w:t>✅ Automático (usa toJson)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tabela_produtos_widget.dart</w:t>
            </w:r>
          </w:p>
        </w:tc>
        <w:tc>
          <w:tcPr>
            <w:tcW w:type="dxa" w:w="2880"/>
          </w:tcPr>
          <w:p>
            <w:r>
              <w:t>DataColumn + DataCell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Testar</w:t>
            </w:r>
          </w:p>
        </w:tc>
        <w:tc>
          <w:tcPr>
            <w:tcW w:type="dxa" w:w="2880"/>
          </w:tcPr>
          <w:p>
            <w:r>
              <w:t>Checklist completo Mobile + Desktop</w:t>
            </w:r>
          </w:p>
        </w:tc>
      </w:tr>
    </w:tbl>
    <w:p/>
    <w:p>
      <w:r>
        <w:rPr>
          <w:b/>
        </w:rPr>
        <w:t xml:space="preserve">✅ PRONTO! </w:t>
      </w:r>
      <w:r>
        <w:t>Seguindo esses 6 passos, você adiciona qualquer campo novo ao sistema de forma segura e completa, garantindo sincronização mobile→cloud→desktop.</w:t>
      </w:r>
    </w:p>
    <w:p>
      <w:r>
        <w:br w:type="page"/>
      </w:r>
    </w:p>
    <w:p>
      <w:pPr>
        <w:pStyle w:val="Heading1"/>
      </w:pPr>
      <w:r>
        <w:t>9. MAPA DE CÓDIGO: ONDE ESTÁ CADA COISA</w:t>
      </w:r>
    </w:p>
    <w:p>
      <w:r>
        <w:rPr>
          <w:b/>
        </w:rPr>
        <w:t xml:space="preserve">OBJETIVO: </w:t>
      </w:r>
      <w:r>
        <w:t>Lista de localização EXATA de valores, constantes e configurações críticas que você pode precisar modificar.</w:t>
      </w:r>
    </w:p>
    <w:p>
      <w:pPr>
        <w:pStyle w:val="Heading2"/>
      </w:pPr>
      <w:r>
        <w:t>9.1 Constantes e Valores Numéricos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  <w:sz w:val="18"/>
              </w:rPr>
              <w:t>O Que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  <w:sz w:val="18"/>
              </w:rPr>
              <w:t>Onde no Arquivo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  <w:sz w:val="18"/>
              </w:rPr>
              <w:t>Código Exato</w:t>
            </w:r>
          </w:p>
        </w:tc>
      </w:tr>
      <w:tr>
        <w:tc>
          <w:tcPr>
            <w:tcW w:type="dxa" w:w="2160"/>
          </w:tcPr>
          <w:p>
            <w:r>
              <w:t>Taxa de imposto sobre faltas (21,95%)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consolidation_service.dart</w:t>
            </w:r>
          </w:p>
        </w:tc>
        <w:tc>
          <w:tcPr>
            <w:tcW w:type="dxa" w:w="2160"/>
          </w:tcPr>
          <w:p>
            <w:r>
              <w:t>Linha ~150-180 no cálculo de impactoFinanceiro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const IMPOSTO_FALTAS = 0.2195; ou inline: valorUnitario * variacao * 1.2195</w:t>
            </w:r>
          </w:p>
        </w:tc>
      </w:tr>
      <w:tr>
        <w:tc>
          <w:tcPr>
            <w:tcW w:type="dxa" w:w="2160"/>
          </w:tcPr>
          <w:p>
            <w:r>
              <w:t>Intervalo de sincronização (30 segundos)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sync_service.dart</w:t>
            </w:r>
          </w:p>
        </w:tc>
        <w:tc>
          <w:tcPr>
            <w:tcW w:type="dxa" w:w="2160"/>
          </w:tcPr>
          <w:p>
            <w:r>
              <w:t>Método schedule()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Timer.periodic(const Duration(seconds: 30), ...)</w:t>
            </w:r>
          </w:p>
        </w:tc>
      </w:tr>
      <w:tr>
        <w:tc>
          <w:tcPr>
            <w:tcW w:type="dxa" w:w="2160"/>
          </w:tcPr>
          <w:p>
            <w:r>
              <w:t>Itens por página da tabela (50)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tabela_produtos_widget.dart</w:t>
            </w:r>
          </w:p>
        </w:tc>
        <w:tc>
          <w:tcPr>
            <w:tcW w:type="dxa" w:w="2160"/>
          </w:tcPr>
          <w:p>
            <w:r>
              <w:t>Constante de classe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static const int _itensPorPagina = 50;</w:t>
            </w:r>
          </w:p>
        </w:tc>
      </w:tr>
      <w:tr>
        <w:tc>
          <w:tcPr>
            <w:tcW w:type="dxa" w:w="2160"/>
          </w:tcPr>
          <w:p>
            <w:r>
              <w:t>Limite de resultados busca (100)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produtos_repository.dart</w:t>
            </w:r>
          </w:p>
        </w:tc>
        <w:tc>
          <w:tcPr>
            <w:tcW w:type="dxa" w:w="2160"/>
          </w:tcPr>
          <w:p>
            <w:r>
              <w:t>Método searchCodigosOuDescricoes()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Parâmetro limit com default = 100</w:t>
            </w:r>
          </w:p>
        </w:tc>
      </w:tr>
      <w:tr>
        <w:tc>
          <w:tcPr>
            <w:tcW w:type="dxa" w:w="2160"/>
          </w:tcPr>
          <w:p>
            <w:r>
              <w:t>Batch size Firestore (500)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fixed_collections_sync.dart e estoque_service.dart</w:t>
            </w:r>
          </w:p>
        </w:tc>
        <w:tc>
          <w:tcPr>
            <w:tcW w:type="dxa" w:w="2160"/>
          </w:tcPr>
          <w:p>
            <w:r>
              <w:t>Loop de paginação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query.limit(500) e WriteBatch com contador</w:t>
            </w:r>
          </w:p>
        </w:tc>
      </w:tr>
      <w:tr>
        <w:tc>
          <w:tcPr>
            <w:tcW w:type="dxa" w:w="2160"/>
          </w:tcPr>
          <w:p>
            <w:r>
              <w:t>Timeout seed estimado (5 minutos)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first_sync_screen.dart</w:t>
            </w:r>
          </w:p>
        </w:tc>
        <w:tc>
          <w:tcPr>
            <w:tcW w:type="dxa" w:w="2160"/>
          </w:tcPr>
          <w:p>
            <w:r>
              <w:t>Método _calcularTempoEstimado()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const tempoTotalSegundos = 300;</w:t>
            </w:r>
          </w:p>
        </w:tc>
      </w:tr>
      <w:tr>
        <w:tc>
          <w:tcPr>
            <w:tcW w:type="dxa" w:w="2160"/>
          </w:tcPr>
          <w:p>
            <w:r>
              <w:t>Máximo caracteres observação (500)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Formulário lançamento (se implementado)</w:t>
            </w:r>
          </w:p>
        </w:tc>
        <w:tc>
          <w:tcPr>
            <w:tcW w:type="dxa" w:w="2160"/>
          </w:tcPr>
          <w:p>
            <w:r>
              <w:t>TextFormField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maxLength: 500</w:t>
            </w:r>
          </w:p>
        </w:tc>
      </w:tr>
    </w:tbl>
    <w:p/>
    <w:p>
      <w:pPr>
        <w:pStyle w:val="Heading2"/>
      </w:pPr>
      <w:r>
        <w:t>9.2 Estruturas de Dados Fixas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70c0"/>
          </w:tcPr>
          <w:p>
            <w:r>
              <w:rPr>
                <w:b/>
                <w:color w:val="FFFFFF"/>
                <w:sz w:val="18"/>
              </w:rPr>
              <w:t>Estrutura</w:t>
            </w:r>
          </w:p>
        </w:tc>
        <w:tc>
          <w:tcPr>
            <w:tcW w:type="dxa" w:w="2160"/>
            <w:shd w:fill="0070c0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160"/>
            <w:shd w:fill="0070c0"/>
          </w:tcPr>
          <w:p>
            <w:r>
              <w:rPr>
                <w:b/>
                <w:color w:val="FFFFFF"/>
                <w:sz w:val="18"/>
              </w:rPr>
              <w:t>Localização</w:t>
            </w:r>
          </w:p>
        </w:tc>
        <w:tc>
          <w:tcPr>
            <w:tcW w:type="dxa" w:w="2160"/>
            <w:shd w:fill="0070c0"/>
          </w:tcPr>
          <w:p>
            <w:r>
              <w:rPr>
                <w:b/>
                <w:color w:val="FFFFFF"/>
                <w:sz w:val="18"/>
              </w:rPr>
              <w:t>Valores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Colunas Excel para importação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excel_parser_service.dart</w:t>
            </w:r>
          </w:p>
        </w:tc>
        <w:tc>
          <w:tcPr>
            <w:tcW w:type="dxa" w:w="2160"/>
          </w:tcPr>
          <w:p>
            <w:r>
              <w:t>Método processarBytes()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A=codigo, B=descricao, E=lote, F=quantidade, H=valor_total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TypeIds Hive (NUNCA mudar!)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Vários arquivos .dart</w:t>
            </w:r>
          </w:p>
        </w:tc>
        <w:tc>
          <w:tcPr>
            <w:tcW w:type="dxa" w:w="2160"/>
          </w:tcPr>
          <w:p>
            <w:r>
              <w:t>Annotation @HiveType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2=AppState, 31=Produto, 32=Barra, 41=LancStatus, 42=LancLocal, 43=TipoRegistro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Nomes das boxes Hive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hive_boxes.dart</w:t>
            </w:r>
          </w:p>
        </w:tc>
        <w:tc>
          <w:tcPr>
            <w:tcW w:type="dxa" w:w="2160"/>
          </w:tcPr>
          <w:p>
            <w:r>
              <w:t>Constantes de classe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produtosBox="produtos", barrasBox="barras", appStateBox="appState"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Coleções Firestore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Vários services</w:t>
            </w:r>
          </w:p>
        </w:tc>
        <w:tc>
          <w:tcPr>
            <w:tcW w:type="dxa" w:w="2160"/>
          </w:tcPr>
          <w:p>
            <w:r>
              <w:t>Strings hardcoded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/inventarios, /users, /lancamentos, /materiais, /barras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Status de inventário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inventario.dart</w:t>
            </w:r>
          </w:p>
        </w:tc>
        <w:tc>
          <w:tcPr>
            <w:tcW w:type="dxa" w:w="2160"/>
          </w:tcPr>
          <w:p>
            <w:r>
              <w:t>Enum StatusInventario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rascunho, aguardando, emAndamento, finalizado, cancelado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Status de produto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produto_consolidado.dart</w:t>
            </w:r>
          </w:p>
        </w:tc>
        <w:tc>
          <w:tcPr>
            <w:tcW w:type="dxa" w:w="2160"/>
          </w:tcPr>
          <w:p>
            <w:r>
              <w:t>Enum StatusProduto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ok, sobra, falta, naoEncontrado, aguardandoC3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Status de lançamento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lanc_local.dart</w:t>
            </w:r>
          </w:p>
        </w:tc>
        <w:tc>
          <w:tcPr>
            <w:tcW w:type="dxa" w:w="2160"/>
          </w:tcPr>
          <w:p>
            <w:r>
              <w:t>Enum LancStatus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synced, error, DELETE_PENDING</w:t>
            </w:r>
          </w:p>
        </w:tc>
      </w:tr>
    </w:tbl>
    <w:p>
      <w:r>
        <w:br w:type="page"/>
      </w:r>
    </w:p>
    <w:p>
      <w:pPr>
        <w:pStyle w:val="Heading2"/>
      </w:pPr>
      <w:r>
        <w:t>9.3 Regras de Negócio Críticas (Onde Modificar)</w:t>
      </w:r>
    </w:p>
    <w:p>
      <w:pPr>
        <w:pStyle w:val="Heading3"/>
      </w:pPr>
      <w:r>
        <w:t>Regra 1: REGRA DE OURO: Como decidir quantidade contada</w:t>
      </w:r>
    </w:p>
    <w:p>
      <w:r>
        <w:rPr>
          <w:b/>
        </w:rPr>
        <w:t xml:space="preserve">ARQUIVO: </w:t>
      </w:r>
      <w:r>
        <w:rPr>
          <w:rFonts w:ascii="Courier New" w:hAnsi="Courier New"/>
        </w:rPr>
        <w:t>consolidation_service.dart</w:t>
      </w:r>
    </w:p>
    <w:p>
      <w:r>
        <w:rPr>
          <w:b/>
        </w:rPr>
        <w:t xml:space="preserve">LOCALIZAÇÃO: </w:t>
      </w:r>
      <w:r>
        <w:t>Método _aplicarRegraDeOuro() ou inline em streamProdutosConsolidados</w:t>
      </w:r>
    </w:p>
    <w:p>
      <w:r>
        <w:rPr>
          <w:b/>
        </w:rPr>
        <w:t xml:space="preserve">LÓGICA: </w:t>
      </w:r>
      <w:r>
        <w:rPr>
          <w:sz w:val="18"/>
        </w:rPr>
        <w:t>Lógica: if (c1 == c2) → confirmado; else if (c3 exists) → c3; else if (c1==0 &amp;&amp; c2==0) → naoEncontrado; else → aguardandoC3</w:t>
      </w:r>
    </w:p>
    <w:p/>
    <w:p>
      <w:pPr>
        <w:pStyle w:val="Heading3"/>
      </w:pPr>
      <w:r>
        <w:t>Regra 2: Cálculo de impacto financeiro (com/sem imposto)</w:t>
      </w:r>
    </w:p>
    <w:p>
      <w:r>
        <w:rPr>
          <w:b/>
        </w:rPr>
        <w:t xml:space="preserve">ARQUIVO: </w:t>
      </w:r>
      <w:r>
        <w:rPr>
          <w:rFonts w:ascii="Courier New" w:hAnsi="Courier New"/>
        </w:rPr>
        <w:t>consolidation_service.dart ou produto_consolidado.dart</w:t>
      </w:r>
    </w:p>
    <w:p>
      <w:r>
        <w:rPr>
          <w:b/>
        </w:rPr>
        <w:t xml:space="preserve">LOCALIZAÇÃO: </w:t>
      </w:r>
      <w:r>
        <w:t>Campo impactoFinanceiro calculado</w:t>
      </w:r>
    </w:p>
    <w:p>
      <w:r>
        <w:rPr>
          <w:b/>
        </w:rPr>
        <w:t xml:space="preserve">LÓGICA: </w:t>
      </w:r>
      <w:r>
        <w:rPr>
          <w:sz w:val="18"/>
        </w:rPr>
        <w:t>Sobra: valorUnitario * variacao (SEM imposto). Falta: valorUnitario * variacao * 1.2195 (COM imposto 21.95%)</w:t>
      </w:r>
    </w:p>
    <w:p/>
    <w:p>
      <w:pPr>
        <w:pStyle w:val="Heading3"/>
      </w:pPr>
      <w:r>
        <w:t>Regra 3: Validação de nickname único</w:t>
      </w:r>
    </w:p>
    <w:p>
      <w:r>
        <w:rPr>
          <w:b/>
        </w:rPr>
        <w:t xml:space="preserve">ARQUIVO: </w:t>
      </w:r>
      <w:r>
        <w:rPr>
          <w:rFonts w:ascii="Courier New" w:hAnsi="Courier New"/>
        </w:rPr>
        <w:t>user_service.dart</w:t>
      </w:r>
    </w:p>
    <w:p>
      <w:r>
        <w:rPr>
          <w:b/>
        </w:rPr>
        <w:t xml:space="preserve">LOCALIZAÇÃO: </w:t>
      </w:r>
      <w:r>
        <w:t>Método nicknameDisponivel()</w:t>
      </w:r>
    </w:p>
    <w:p>
      <w:r>
        <w:rPr>
          <w:b/>
        </w:rPr>
        <w:t xml:space="preserve">LÓGICA: </w:t>
      </w:r>
      <w:r>
        <w:rPr>
          <w:sz w:val="18"/>
        </w:rPr>
        <w:t>Query Firestore: where("nickname", isEqualTo: nickname).limit(1) → se docs.isEmpty então disponível</w:t>
      </w:r>
    </w:p>
    <w:p/>
    <w:p>
      <w:pPr>
        <w:pStyle w:val="Heading3"/>
      </w:pPr>
      <w:r>
        <w:t>Regra 4: Priorização gases sobre materiais</w:t>
      </w:r>
    </w:p>
    <w:p>
      <w:r>
        <w:rPr>
          <w:b/>
        </w:rPr>
        <w:t xml:space="preserve">ARQUIVO: </w:t>
      </w:r>
      <w:r>
        <w:rPr>
          <w:rFonts w:ascii="Courier New" w:hAnsi="Courier New"/>
        </w:rPr>
        <w:t>produtos_repository.dart</w:t>
      </w:r>
    </w:p>
    <w:p>
      <w:r>
        <w:rPr>
          <w:b/>
        </w:rPr>
        <w:t xml:space="preserve">LOCALIZAÇÃO: </w:t>
      </w:r>
      <w:r>
        <w:t>Método getByCodigoPreferGases()</w:t>
      </w:r>
    </w:p>
    <w:p>
      <w:r>
        <w:rPr>
          <w:b/>
        </w:rPr>
        <w:t xml:space="preserve">LÓGICA: </w:t>
      </w:r>
      <w:r>
        <w:rPr>
          <w:sz w:val="18"/>
        </w:rPr>
        <w:t>Busca por código com preferência: 1º origem="gases", 2º origem="materiais", 3º origem="manual"</w:t>
      </w:r>
    </w:p>
    <w:p/>
    <w:p>
      <w:pPr>
        <w:pStyle w:val="Heading3"/>
      </w:pPr>
      <w:r>
        <w:t>Regra 5: Geração de código inventário</w:t>
      </w:r>
    </w:p>
    <w:p>
      <w:r>
        <w:rPr>
          <w:b/>
        </w:rPr>
        <w:t xml:space="preserve">ARQUIVO: </w:t>
      </w:r>
      <w:r>
        <w:rPr>
          <w:rFonts w:ascii="Courier New" w:hAnsi="Courier New"/>
        </w:rPr>
        <w:t>inventario_service.dart</w:t>
      </w:r>
    </w:p>
    <w:p>
      <w:r>
        <w:rPr>
          <w:b/>
        </w:rPr>
        <w:t xml:space="preserve">LOCALIZAÇÃO: </w:t>
      </w:r>
      <w:r>
        <w:t>Método criarInventario()</w:t>
      </w:r>
    </w:p>
    <w:p>
      <w:r>
        <w:rPr>
          <w:b/>
        </w:rPr>
        <w:t xml:space="preserve">LÓGICA: </w:t>
      </w:r>
      <w:r>
        <w:rPr>
          <w:sz w:val="18"/>
        </w:rPr>
        <w:t>Formato: "INV-YYYYMMDD-SEQ" onde SEQ = count(inventários do dia) + 1</w:t>
      </w:r>
    </w:p>
    <w:p/>
    <w:p>
      <w:pPr>
        <w:pStyle w:val="Heading3"/>
      </w:pPr>
      <w:r>
        <w:t>Regra 6: Decisão de criar C3</w:t>
      </w:r>
    </w:p>
    <w:p>
      <w:r>
        <w:rPr>
          <w:b/>
        </w:rPr>
        <w:t xml:space="preserve">ARQUIVO: </w:t>
      </w:r>
      <w:r>
        <w:rPr>
          <w:rFonts w:ascii="Courier New" w:hAnsi="Courier New"/>
        </w:rPr>
        <w:t>comparativo_contagens_screen.dart</w:t>
      </w:r>
    </w:p>
    <w:p>
      <w:r>
        <w:rPr>
          <w:b/>
        </w:rPr>
        <w:t xml:space="preserve">LOCALIZAÇÃO: </w:t>
      </w:r>
      <w:r>
        <w:t>Método _salvarMarcacoesC3()</w:t>
      </w:r>
    </w:p>
    <w:p>
      <w:r>
        <w:rPr>
          <w:b/>
        </w:rPr>
        <w:t xml:space="preserve">LÓGICA: </w:t>
      </w:r>
      <w:r>
        <w:rPr>
          <w:sz w:val="18"/>
        </w:rPr>
        <w:t>Analista marca códigos → salvos em /inventarios/{id}/contagens/contagem_3/itens_marcados</w:t>
      </w:r>
    </w:p>
    <w:p/>
    <w:p>
      <w:pPr>
        <w:pStyle w:val="Heading3"/>
      </w:pPr>
      <w:r>
        <w:t>Regra 7: Bloqueio de logout com pendências</w:t>
      </w:r>
    </w:p>
    <w:p>
      <w:r>
        <w:rPr>
          <w:b/>
        </w:rPr>
        <w:t xml:space="preserve">ARQUIVO: </w:t>
      </w:r>
      <w:r>
        <w:rPr>
          <w:rFonts w:ascii="Courier New" w:hAnsi="Courier New"/>
        </w:rPr>
        <w:t>auth_service.dart</w:t>
      </w:r>
    </w:p>
    <w:p>
      <w:r>
        <w:rPr>
          <w:b/>
        </w:rPr>
        <w:t xml:space="preserve">LOCALIZAÇÃO: </w:t>
      </w:r>
      <w:r>
        <w:t>Método signOutWithGuard()</w:t>
      </w:r>
    </w:p>
    <w:p>
      <w:r>
        <w:rPr>
          <w:b/>
        </w:rPr>
        <w:t xml:space="preserve">LÓGICA: </w:t>
      </w:r>
      <w:r>
        <w:rPr>
          <w:sz w:val="18"/>
        </w:rPr>
        <w:t>Verifica lancamentos_repository.getPending().length → se &gt; 0 bloqueia e navega HandoverPage</w:t>
      </w:r>
    </w:p>
    <w:p/>
    <w:p>
      <w:r>
        <w:br w:type="page"/>
      </w:r>
    </w:p>
    <w:p>
      <w:pPr>
        <w:pStyle w:val="Heading2"/>
      </w:pPr>
      <w:r>
        <w:t>9.4 Configurações de UI e 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  <w:sz w:val="18"/>
              </w:rPr>
              <w:t>Elemento UI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  <w:sz w:val="18"/>
              </w:rPr>
              <w:t>Onde Modificar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  <w:sz w:val="18"/>
              </w:rPr>
              <w:t>Valores Atuais</w:t>
            </w:r>
          </w:p>
        </w:tc>
      </w:tr>
      <w:tr>
        <w:tc>
          <w:tcPr>
            <w:tcW w:type="dxa" w:w="2160"/>
          </w:tcPr>
          <w:p>
            <w:r>
              <w:t>Cores de status na análise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analise_patrimonial_screen.dart e widgets</w:t>
            </w:r>
          </w:p>
        </w:tc>
        <w:tc>
          <w:tcPr>
            <w:tcW w:type="dxa" w:w="2160"/>
          </w:tcPr>
          <w:p>
            <w:r>
              <w:t>Métodos _getStatusColor() e _getRowColor()</w:t>
            </w:r>
          </w:p>
        </w:tc>
        <w:tc>
          <w:tcPr>
            <w:tcW w:type="dxa" w:w="2160"/>
          </w:tcPr>
          <w:p>
            <w:r>
              <w:t>ok=verde, sobra=azul, falta=vermelho, naoEncontrado=vermelho escuro, aguardandoC3=laranja</w:t>
            </w:r>
          </w:p>
        </w:tc>
      </w:tr>
      <w:tr>
        <w:tc>
          <w:tcPr>
            <w:tcW w:type="dxa" w:w="2160"/>
          </w:tcPr>
          <w:p>
            <w:r>
              <w:t>Badges da sidebar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sidebar_navigation.dart</w:t>
            </w:r>
          </w:p>
        </w:tc>
        <w:tc>
          <w:tcPr>
            <w:tcW w:type="dxa" w:w="2160"/>
          </w:tcPr>
          <w:p>
            <w:r>
              <w:t>Classe _Badge</w:t>
            </w:r>
          </w:p>
        </w:tc>
        <w:tc>
          <w:tcPr>
            <w:tcW w:type="dxa" w:w="2160"/>
          </w:tcPr>
          <w:p>
            <w:r>
              <w:t>Não encontrados=vermelho, Divergências=laranja, Aguardando C3=amarelo</w:t>
            </w:r>
          </w:p>
        </w:tc>
      </w:tr>
      <w:tr>
        <w:tc>
          <w:tcPr>
            <w:tcW w:type="dxa" w:w="2160"/>
          </w:tcPr>
          <w:p>
            <w:r>
              <w:t>Animação de alerta crítico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alerta_badge_widget.dart</w:t>
            </w:r>
          </w:p>
        </w:tc>
        <w:tc>
          <w:tcPr>
            <w:tcW w:type="dxa" w:w="2160"/>
          </w:tcPr>
          <w:p>
            <w:r>
              <w:t>AnimationController se piscar=true</w:t>
            </w:r>
          </w:p>
        </w:tc>
        <w:tc>
          <w:tcPr>
            <w:tcW w:type="dxa" w:w="2160"/>
          </w:tcPr>
          <w:p>
            <w:r>
              <w:t>Duration: 1000ms, Opacity: 0.3→1.0, Curve: easeInOut</w:t>
            </w:r>
          </w:p>
        </w:tc>
      </w:tr>
      <w:tr>
        <w:tc>
          <w:tcPr>
            <w:tcW w:type="dxa" w:w="2160"/>
          </w:tcPr>
          <w:p>
            <w:r>
              <w:t>Tema geral da aplicação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main.dart e main_desktop.dart</w:t>
            </w:r>
          </w:p>
        </w:tc>
        <w:tc>
          <w:tcPr>
            <w:tcW w:type="dxa" w:w="2160"/>
          </w:tcPr>
          <w:p>
            <w:r>
              <w:t>MaterialApp theme</w:t>
            </w:r>
          </w:p>
        </w:tc>
        <w:tc>
          <w:tcPr>
            <w:tcW w:type="dxa" w:w="2160"/>
          </w:tcPr>
          <w:p>
            <w:r>
              <w:t>Material 3, primaryColor customizável, cores padrão Flutter</w:t>
            </w:r>
          </w:p>
        </w:tc>
      </w:tr>
      <w:tr>
        <w:tc>
          <w:tcPr>
            <w:tcW w:type="dxa" w:w="2160"/>
          </w:tcPr>
          <w:p>
            <w:r>
              <w:t>Ícones por funcionalidade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Vários widgets</w:t>
            </w:r>
          </w:p>
        </w:tc>
        <w:tc>
          <w:tcPr>
            <w:tcW w:type="dxa" w:w="2160"/>
          </w:tcPr>
          <w:p>
            <w:r>
              <w:t>Icons.* do Material</w:t>
            </w:r>
          </w:p>
        </w:tc>
        <w:tc>
          <w:tcPr>
            <w:tcW w:type="dxa" w:w="2160"/>
          </w:tcPr>
          <w:p>
            <w:r>
              <w:t>inventory_2, analytics, compare_arrows, upload_file, people, etc</w:t>
            </w:r>
          </w:p>
        </w:tc>
      </w:tr>
    </w:tbl>
    <w:p/>
    <w:p>
      <w:pPr>
        <w:pStyle w:val="Heading2"/>
      </w:pPr>
      <w:r>
        <w:t>9.5 Mapa de Impacto: Mudanças que Afetam Múltiplos Arquivos</w:t>
      </w:r>
    </w:p>
    <w:p>
      <w:r>
        <w:rPr>
          <w:b/>
        </w:rPr>
        <w:t xml:space="preserve">IMPORTANTE: </w:t>
      </w:r>
      <w:r>
        <w:t>Algumas mudanças têm efeito cascata. Esta tabela mostra TODOS os arquivos que precisam ser modificados.</w:t>
      </w:r>
    </w:p>
    <w:p>
      <w:pPr>
        <w:pStyle w:val="Heading3"/>
      </w:pPr>
      <w:r>
        <w:t>Impacto 1: Adicionar nova contagem (C4)</w:t>
      </w:r>
    </w:p>
    <w:p>
      <w:r>
        <w:rPr>
          <w:b/>
        </w:rPr>
        <w:t xml:space="preserve">COMPLEXIDADE: </w:t>
      </w:r>
      <w:r>
        <w:rPr>
          <w:b/>
          <w:color w:val="C00000"/>
        </w:rPr>
        <w:t>ALTO - 7+ arquivos</w:t>
      </w:r>
    </w:p>
    <w:p>
      <w:r>
        <w:rPr>
          <w:b/>
        </w:rPr>
        <w:t>ARQUIVOS A MODIFICAR: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inventario.dart (ContagemInfo)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lanc_local.dart (enum ou validação)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mobile_sync_service.dart (controles)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consolidation_service.dart (lógica)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analise_patrimonial_screen.dart (UI)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sidebar_navigation.dart (menu)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contagem_choice_page.dart (seleção)</w:t>
      </w:r>
    </w:p>
    <w:p/>
    <w:p>
      <w:pPr>
        <w:pStyle w:val="Heading3"/>
      </w:pPr>
      <w:r>
        <w:t>Impacto 2: Adicionar campo ao lançamento</w:t>
      </w:r>
    </w:p>
    <w:p>
      <w:r>
        <w:rPr>
          <w:b/>
        </w:rPr>
        <w:t xml:space="preserve">COMPLEXIDADE: </w:t>
      </w:r>
      <w:r>
        <w:rPr>
          <w:b/>
          <w:color w:val="FF9900"/>
        </w:rPr>
        <w:t>MÉDIO - 4-5 arquivos</w:t>
      </w:r>
    </w:p>
    <w:p>
      <w:r>
        <w:rPr>
          <w:b/>
        </w:rPr>
        <w:t>ARQUIVOS A MODIFICAR: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lanc_local.dart (@HiveField)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lanc_local.g.dart (regenerar)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lancamento_form_page.dart (UI)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tabela_produtos_widget.dart ou produto_detail_dialog.dart (exibição)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consolidation_service.dart (se afetar regras)</w:t>
      </w:r>
    </w:p>
    <w:p/>
    <w:p>
      <w:pPr>
        <w:pStyle w:val="Heading3"/>
      </w:pPr>
      <w:r>
        <w:t>Impacto 3: Mudar estrutura do Excel</w:t>
      </w:r>
    </w:p>
    <w:p>
      <w:r>
        <w:rPr>
          <w:b/>
        </w:rPr>
        <w:t xml:space="preserve">COMPLEXIDADE: </w:t>
      </w:r>
      <w:r>
        <w:rPr>
          <w:b/>
          <w:color w:val="00B050"/>
        </w:rPr>
        <w:t>BAIXO - 2 arquivos</w:t>
      </w:r>
    </w:p>
    <w:p>
      <w:r>
        <w:rPr>
          <w:b/>
        </w:rPr>
        <w:t>ARQUIVOS A MODIFICAR: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excel_parser_service.dart (colunas)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importar_estoque_screen.dart (preview/estatísticas)</w:t>
      </w:r>
    </w:p>
    <w:p/>
    <w:p>
      <w:pPr>
        <w:pStyle w:val="Heading3"/>
      </w:pPr>
      <w:r>
        <w:t>Impacto 4: Adicionar novo status de produto</w:t>
      </w:r>
    </w:p>
    <w:p>
      <w:r>
        <w:rPr>
          <w:b/>
        </w:rPr>
        <w:t xml:space="preserve">COMPLEXIDADE: </w:t>
      </w:r>
      <w:r>
        <w:rPr>
          <w:b/>
          <w:color w:val="FF9900"/>
        </w:rPr>
        <w:t>MÉDIO - 5 arquivos</w:t>
      </w:r>
    </w:p>
    <w:p>
      <w:r>
        <w:rPr>
          <w:b/>
        </w:rPr>
        <w:t>ARQUIVOS A MODIFICAR: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produto_consolidado.dart (enum StatusProduto)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consolidation_service.dart (regras)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analise_patrimonial_screen.dart (cores/filtros)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filtros_bar_widget.dart (chip)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tabela_produtos_widget.dart (display)</w:t>
      </w:r>
    </w:p>
    <w:p/>
    <w:p>
      <w:pPr>
        <w:pStyle w:val="Heading3"/>
      </w:pPr>
      <w:r>
        <w:t>Impacto 5: Mudar regra de sincronização</w:t>
      </w:r>
    </w:p>
    <w:p>
      <w:r>
        <w:rPr>
          <w:b/>
        </w:rPr>
        <w:t xml:space="preserve">COMPLEXIDADE: </w:t>
      </w:r>
      <w:r>
        <w:rPr>
          <w:b/>
          <w:color w:val="FF9900"/>
        </w:rPr>
        <w:t>MÉDIO - 3-4 arquivos</w:t>
      </w:r>
    </w:p>
    <w:p>
      <w:r>
        <w:rPr>
          <w:b/>
        </w:rPr>
        <w:t>ARQUIVOS A MODIFICAR: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sync_service.dart (lógica)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connectivity_service.dart (triggers)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mobile_sync_service.dart (se modo controlado)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lancamentos_repository.dart (status)</w:t>
      </w:r>
    </w:p>
    <w:p/>
    <w:p>
      <w:r>
        <w:br w:type="page"/>
      </w:r>
    </w:p>
    <w:p>
      <w:pPr>
        <w:pStyle w:val="Heading2"/>
      </w:pPr>
      <w:r>
        <w:t>9.6 Atalhos Rápidos: Casos de Uso Comuns</w:t>
      </w:r>
    </w:p>
    <w:p>
      <w:r>
        <w:rPr>
          <w:b/>
        </w:rPr>
        <w:t xml:space="preserve">GUIA RÁPIDO: </w:t>
      </w:r>
      <w:r>
        <w:t>Encontre rapidamente onde trabalhar para casos comuns.</w:t>
      </w:r>
    </w:p>
    <w:p>
      <w:r>
        <w:rPr>
          <w:b/>
        </w:rPr>
        <w:t>❓ "Onde mudo o tempo de sync?"</w:t>
      </w:r>
      <w:r>
        <w:rPr>
          <w:sz w:val="20"/>
        </w:rPr>
        <w:br/>
        <w:t>→ sync_service.dart, método schedule(), linha do Timer.periodic(Duration(seconds: 30))</w:t>
      </w:r>
    </w:p>
    <w:p/>
    <w:p>
      <w:r>
        <w:rPr>
          <w:b/>
        </w:rPr>
        <w:t>❓ "Onde está o cálculo do imposto?"</w:t>
      </w:r>
      <w:r>
        <w:rPr>
          <w:sz w:val="20"/>
        </w:rPr>
        <w:br/>
        <w:t>→ consolidation_service.dart ou produto_consolidado.dart, busque por "1.2195" ou "0.2195"</w:t>
      </w:r>
    </w:p>
    <w:p/>
    <w:p>
      <w:r>
        <w:rPr>
          <w:b/>
        </w:rPr>
        <w:t>❓ "Como adiciono uma validação no formulário?"</w:t>
      </w:r>
      <w:r>
        <w:rPr>
          <w:sz w:val="20"/>
        </w:rPr>
        <w:br/>
        <w:t>→ lancamento_form_page.dart, adicione validator: (value) { ... } no TextFormField</w:t>
      </w:r>
    </w:p>
    <w:p/>
    <w:p>
      <w:r>
        <w:rPr>
          <w:b/>
        </w:rPr>
        <w:t>❓ "Onde mudo as colunas do Excel?"</w:t>
      </w:r>
      <w:r>
        <w:rPr>
          <w:sz w:val="20"/>
        </w:rPr>
        <w:br/>
        <w:t>→ excel_parser_service.dart, método processarBytes(), linhas que acessam sheet.cell(*)</w:t>
      </w:r>
    </w:p>
    <w:p/>
    <w:p>
      <w:r>
        <w:rPr>
          <w:b/>
        </w:rPr>
        <w:t>❓ "Como adiciono uma nova tela no desktop?"</w:t>
      </w:r>
      <w:r>
        <w:rPr>
          <w:sz w:val="20"/>
        </w:rPr>
        <w:br/>
        <w:t>→ 1) Criar arquivo em ui/desktop/screens/, 2) Adicionar case no dashboard_desktop_screen.dart método _buildConteudoAba(), 3) Adicionar item em sidebar_navigation.dart</w:t>
      </w:r>
    </w:p>
    <w:p/>
    <w:p>
      <w:r>
        <w:rPr>
          <w:b/>
        </w:rPr>
        <w:t>❓ "Onde estão os textos das mensagens de erro?"</w:t>
      </w:r>
      <w:r>
        <w:rPr>
          <w:sz w:val="20"/>
        </w:rPr>
        <w:br/>
        <w:t>→ Espalhados pelos arquivos, busque por ScaffoldMessenger.of(context).showSnackBar</w:t>
      </w:r>
    </w:p>
    <w:p/>
    <w:p>
      <w:r>
        <w:rPr>
          <w:b/>
        </w:rPr>
        <w:t>❓ "Como mudo o layout da tabela de produtos?"</w:t>
      </w:r>
      <w:r>
        <w:rPr>
          <w:sz w:val="20"/>
        </w:rPr>
        <w:br/>
        <w:t>→ tabela_produtos_widget.dart, DataTable columns e rows</w:t>
      </w:r>
    </w:p>
    <w:p/>
    <w:p>
      <w:r>
        <w:rPr>
          <w:b/>
        </w:rPr>
        <w:t>❓ "Onde adiciono um novo tipo de origem de produto?"</w:t>
      </w:r>
      <w:r>
        <w:rPr>
          <w:sz w:val="20"/>
        </w:rPr>
        <w:br/>
        <w:t>→ produto_local.dart campo origem, produtos_repository.dart (lógica de busca)</w:t>
      </w:r>
    </w:p>
    <w:p/>
    <w:p>
      <w:r>
        <w:rPr>
          <w:b/>
        </w:rPr>
        <w:t xml:space="preserve">💡 DICA: </w:t>
      </w:r>
      <w:r>
        <w:t>Use Ctrl+F (Find) no seu IDE para localizar esses valores exatos. A maioria dos IDEs também tem "Find Usages" para ver todos os lugares onde uma constante/método é usado.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